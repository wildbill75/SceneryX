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6257D" w14:textId="77777777" w:rsidR="002617FE" w:rsidRPr="002617FE" w:rsidRDefault="002617FE" w:rsidP="002617FE">
      <w:pPr>
        <w:rPr>
          <w:b/>
          <w:bCs/>
          <w:lang w:val="fr-FR"/>
        </w:rPr>
      </w:pPr>
      <w:r w:rsidRPr="002617FE">
        <w:rPr>
          <w:b/>
          <w:bCs/>
          <w:lang w:val="fr-FR"/>
        </w:rPr>
        <w:t>OFFICIAL SOFTWARE SUITE • MICROSOFT FLIGHT SIMULATOR</w:t>
      </w:r>
    </w:p>
    <w:p w14:paraId="3BF928F1" w14:textId="77777777" w:rsidR="002617FE" w:rsidRPr="002617FE" w:rsidRDefault="002617FE" w:rsidP="002617FE">
      <w:pPr>
        <w:rPr>
          <w:b/>
          <w:bCs/>
          <w:lang w:val="fr-FR"/>
        </w:rPr>
      </w:pPr>
      <w:r w:rsidRPr="002617FE">
        <w:rPr>
          <w:b/>
          <w:bCs/>
          <w:lang w:val="fr-FR"/>
        </w:rPr>
        <w:t>SceneryX — User Manual</w:t>
      </w:r>
    </w:p>
    <w:p w14:paraId="60A47B31" w14:textId="77777777" w:rsidR="002617FE" w:rsidRPr="002617FE" w:rsidRDefault="002617FE" w:rsidP="002617FE">
      <w:pPr>
        <w:rPr>
          <w:lang w:val="fr-FR"/>
        </w:rPr>
      </w:pPr>
      <w:r w:rsidRPr="002617FE">
        <w:rPr>
          <w:b/>
          <w:bCs/>
          <w:lang w:val="fr-FR"/>
        </w:rPr>
        <w:t xml:space="preserve">A </w:t>
      </w:r>
      <w:proofErr w:type="spellStart"/>
      <w:r w:rsidRPr="002617FE">
        <w:rPr>
          <w:b/>
          <w:bCs/>
          <w:lang w:val="fr-FR"/>
        </w:rPr>
        <w:t>comprehensive</w:t>
      </w:r>
      <w:proofErr w:type="spellEnd"/>
      <w:r w:rsidRPr="002617FE">
        <w:rPr>
          <w:b/>
          <w:bCs/>
          <w:lang w:val="fr-FR"/>
        </w:rPr>
        <w:t xml:space="preserve"> guide to scenery management, interactive world exploration, Smart LOD </w:t>
      </w:r>
      <w:proofErr w:type="spellStart"/>
      <w:r w:rsidRPr="002617FE">
        <w:rPr>
          <w:b/>
          <w:bCs/>
          <w:lang w:val="fr-FR"/>
        </w:rPr>
        <w:t>regulation</w:t>
      </w:r>
      <w:proofErr w:type="spellEnd"/>
      <w:r w:rsidRPr="002617FE">
        <w:rPr>
          <w:b/>
          <w:bCs/>
          <w:lang w:val="fr-FR"/>
        </w:rPr>
        <w:t xml:space="preserve">, and hardware </w:t>
      </w:r>
      <w:proofErr w:type="spellStart"/>
      <w:r w:rsidRPr="002617FE">
        <w:rPr>
          <w:b/>
          <w:bCs/>
          <w:lang w:val="fr-FR"/>
        </w:rPr>
        <w:t>graphics</w:t>
      </w:r>
      <w:proofErr w:type="spellEnd"/>
      <w:r w:rsidRPr="002617FE">
        <w:rPr>
          <w:b/>
          <w:bCs/>
          <w:lang w:val="fr-FR"/>
        </w:rPr>
        <w:t xml:space="preserve"> </w:t>
      </w:r>
      <w:proofErr w:type="spellStart"/>
      <w:r w:rsidRPr="002617FE">
        <w:rPr>
          <w:b/>
          <w:bCs/>
          <w:lang w:val="fr-FR"/>
        </w:rPr>
        <w:t>optimization</w:t>
      </w:r>
      <w:proofErr w:type="spellEnd"/>
      <w:r w:rsidRPr="002617FE">
        <w:rPr>
          <w:b/>
          <w:bCs/>
          <w:lang w:val="fr-FR"/>
        </w:rPr>
        <w:t>.</w:t>
      </w:r>
    </w:p>
    <w:p w14:paraId="2116F83F" w14:textId="77777777" w:rsidR="002617FE" w:rsidRPr="002617FE" w:rsidRDefault="002617FE" w:rsidP="002617FE">
      <w:pPr>
        <w:numPr>
          <w:ilvl w:val="0"/>
          <w:numId w:val="24"/>
        </w:numPr>
        <w:rPr>
          <w:lang w:val="fr-FR"/>
        </w:rPr>
      </w:pPr>
      <w:r w:rsidRPr="002617FE">
        <w:rPr>
          <w:b/>
          <w:bCs/>
          <w:lang w:val="fr-FR"/>
        </w:rPr>
        <w:t>SOFTWARE VERSION:</w:t>
      </w:r>
      <w:r w:rsidRPr="002617FE">
        <w:rPr>
          <w:lang w:val="fr-FR"/>
        </w:rPr>
        <w:t xml:space="preserve"> Release Candidate v1.1.0 (</w:t>
      </w:r>
      <w:proofErr w:type="spellStart"/>
      <w:r w:rsidRPr="002617FE">
        <w:rPr>
          <w:lang w:val="fr-FR"/>
        </w:rPr>
        <w:t>Build</w:t>
      </w:r>
      <w:proofErr w:type="spellEnd"/>
      <w:r w:rsidRPr="002617FE">
        <w:rPr>
          <w:lang w:val="fr-FR"/>
        </w:rPr>
        <w:t xml:space="preserve"> RC_v1.0.9 Engine)</w:t>
      </w:r>
    </w:p>
    <w:p w14:paraId="093E3C84" w14:textId="77777777" w:rsidR="002617FE" w:rsidRPr="002617FE" w:rsidRDefault="002617FE" w:rsidP="002617FE">
      <w:pPr>
        <w:numPr>
          <w:ilvl w:val="0"/>
          <w:numId w:val="24"/>
        </w:numPr>
        <w:rPr>
          <w:lang w:val="fr-FR"/>
        </w:rPr>
      </w:pPr>
      <w:r w:rsidRPr="002617FE">
        <w:rPr>
          <w:b/>
          <w:bCs/>
          <w:lang w:val="fr-FR"/>
        </w:rPr>
        <w:t>SIMULATOR COMPATIBILITY:</w:t>
      </w:r>
      <w:r w:rsidRPr="002617FE">
        <w:rPr>
          <w:lang w:val="fr-FR"/>
        </w:rPr>
        <w:t xml:space="preserve"> MSFS 2020 &amp; MSFS 2024 (Store, Steam &amp; Cloud </w:t>
      </w:r>
      <w:proofErr w:type="spellStart"/>
      <w:r w:rsidRPr="002617FE">
        <w:rPr>
          <w:lang w:val="fr-FR"/>
        </w:rPr>
        <w:t>Streamed</w:t>
      </w:r>
      <w:proofErr w:type="spellEnd"/>
      <w:r w:rsidRPr="002617FE">
        <w:rPr>
          <w:lang w:val="fr-FR"/>
        </w:rPr>
        <w:t>)</w:t>
      </w:r>
    </w:p>
    <w:p w14:paraId="33A44D33" w14:textId="77777777" w:rsidR="002617FE" w:rsidRPr="002617FE" w:rsidRDefault="002617FE" w:rsidP="002617FE">
      <w:pPr>
        <w:numPr>
          <w:ilvl w:val="0"/>
          <w:numId w:val="24"/>
        </w:numPr>
        <w:rPr>
          <w:lang w:val="fr-FR"/>
        </w:rPr>
      </w:pPr>
      <w:r w:rsidRPr="002617FE">
        <w:rPr>
          <w:b/>
          <w:bCs/>
          <w:lang w:val="fr-FR"/>
        </w:rPr>
        <w:t>PUBLISHER &amp; ARCHITECTURE:</w:t>
      </w:r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Sidestick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Priority</w:t>
      </w:r>
      <w:proofErr w:type="spellEnd"/>
      <w:r w:rsidRPr="002617FE">
        <w:rPr>
          <w:lang w:val="fr-FR"/>
        </w:rPr>
        <w:t xml:space="preserve"> (x64 Native)</w:t>
      </w:r>
    </w:p>
    <w:p w14:paraId="41326EAD" w14:textId="77777777" w:rsidR="002617FE" w:rsidRPr="002617FE" w:rsidRDefault="002617FE" w:rsidP="002617FE">
      <w:pPr>
        <w:rPr>
          <w:b/>
          <w:bCs/>
          <w:lang w:val="fr-FR"/>
        </w:rPr>
      </w:pPr>
      <w:r w:rsidRPr="002617FE">
        <w:rPr>
          <w:b/>
          <w:bCs/>
          <w:lang w:val="fr-FR"/>
        </w:rPr>
        <w:t>1. Introduction &amp; General Architecture</w:t>
      </w:r>
    </w:p>
    <w:p w14:paraId="46CCB1D2" w14:textId="77777777" w:rsidR="002617FE" w:rsidRPr="002617FE" w:rsidRDefault="002617FE" w:rsidP="002617FE">
      <w:pPr>
        <w:rPr>
          <w:lang w:val="fr-FR"/>
        </w:rPr>
      </w:pPr>
      <w:r w:rsidRPr="002617FE">
        <w:rPr>
          <w:b/>
          <w:bCs/>
          <w:lang w:val="fr-FR"/>
        </w:rPr>
        <w:t>SceneryX</w:t>
      </w:r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is</w:t>
      </w:r>
      <w:proofErr w:type="spellEnd"/>
      <w:r w:rsidRPr="002617FE">
        <w:rPr>
          <w:lang w:val="fr-FR"/>
        </w:rPr>
        <w:t xml:space="preserve"> a high-performance, native 64-bit desktop application </w:t>
      </w:r>
      <w:proofErr w:type="spellStart"/>
      <w:r w:rsidRPr="002617FE">
        <w:rPr>
          <w:lang w:val="fr-FR"/>
        </w:rPr>
        <w:t>specifically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engineered</w:t>
      </w:r>
      <w:proofErr w:type="spellEnd"/>
      <w:r w:rsidRPr="002617FE">
        <w:rPr>
          <w:lang w:val="fr-FR"/>
        </w:rPr>
        <w:t xml:space="preserve"> for flight simulation </w:t>
      </w:r>
      <w:proofErr w:type="spellStart"/>
      <w:r w:rsidRPr="002617FE">
        <w:rPr>
          <w:lang w:val="fr-FR"/>
        </w:rPr>
        <w:t>enthusiasts</w:t>
      </w:r>
      <w:proofErr w:type="spellEnd"/>
      <w:r w:rsidRPr="002617FE">
        <w:rPr>
          <w:lang w:val="fr-FR"/>
        </w:rPr>
        <w:t xml:space="preserve"> on Microsoft Flight Simulator (MSFS 2020 and MSFS 2024). </w:t>
      </w:r>
      <w:proofErr w:type="spellStart"/>
      <w:r w:rsidRPr="002617FE">
        <w:rPr>
          <w:lang w:val="fr-FR"/>
        </w:rPr>
        <w:t>Designed</w:t>
      </w:r>
      <w:proofErr w:type="spellEnd"/>
      <w:r w:rsidRPr="002617FE">
        <w:rPr>
          <w:lang w:val="fr-FR"/>
        </w:rPr>
        <w:t xml:space="preserve"> as </w:t>
      </w:r>
      <w:proofErr w:type="gramStart"/>
      <w:r w:rsidRPr="002617FE">
        <w:rPr>
          <w:lang w:val="fr-FR"/>
        </w:rPr>
        <w:t>a</w:t>
      </w:r>
      <w:proofErr w:type="gramEnd"/>
      <w:r w:rsidRPr="002617FE">
        <w:rPr>
          <w:lang w:val="fr-FR"/>
        </w:rPr>
        <w:t xml:space="preserve"> central command </w:t>
      </w:r>
      <w:proofErr w:type="spellStart"/>
      <w:r w:rsidRPr="002617FE">
        <w:rPr>
          <w:lang w:val="fr-FR"/>
        </w:rPr>
        <w:t>dashboard</w:t>
      </w:r>
      <w:proofErr w:type="spellEnd"/>
      <w:r w:rsidRPr="002617FE">
        <w:rPr>
          <w:lang w:val="fr-FR"/>
        </w:rPr>
        <w:t xml:space="preserve">, </w:t>
      </w:r>
      <w:proofErr w:type="spellStart"/>
      <w:r w:rsidRPr="002617FE">
        <w:rPr>
          <w:lang w:val="fr-FR"/>
        </w:rPr>
        <w:t>it</w:t>
      </w:r>
      <w:proofErr w:type="spellEnd"/>
      <w:r w:rsidRPr="002617FE">
        <w:rPr>
          <w:lang w:val="fr-FR"/>
        </w:rPr>
        <w:t xml:space="preserve"> unifies scenery </w:t>
      </w:r>
      <w:proofErr w:type="spellStart"/>
      <w:r w:rsidRPr="002617FE">
        <w:rPr>
          <w:lang w:val="fr-FR"/>
        </w:rPr>
        <w:t>library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organization</w:t>
      </w:r>
      <w:proofErr w:type="spellEnd"/>
      <w:r w:rsidRPr="002617FE">
        <w:rPr>
          <w:lang w:val="fr-FR"/>
        </w:rPr>
        <w:t xml:space="preserve">, intelligent package </w:t>
      </w:r>
      <w:proofErr w:type="spellStart"/>
      <w:r w:rsidRPr="002617FE">
        <w:rPr>
          <w:lang w:val="fr-FR"/>
        </w:rPr>
        <w:t>conflict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resolution</w:t>
      </w:r>
      <w:proofErr w:type="spellEnd"/>
      <w:r w:rsidRPr="002617FE">
        <w:rPr>
          <w:lang w:val="fr-FR"/>
        </w:rPr>
        <w:t xml:space="preserve">, flight route </w:t>
      </w:r>
      <w:proofErr w:type="spellStart"/>
      <w:r w:rsidRPr="002617FE">
        <w:rPr>
          <w:lang w:val="fr-FR"/>
        </w:rPr>
        <w:t>optimization</w:t>
      </w:r>
      <w:proofErr w:type="spellEnd"/>
      <w:r w:rsidRPr="002617FE">
        <w:rPr>
          <w:lang w:val="fr-FR"/>
        </w:rPr>
        <w:t xml:space="preserve">, </w:t>
      </w:r>
      <w:proofErr w:type="spellStart"/>
      <w:r w:rsidRPr="002617FE">
        <w:rPr>
          <w:lang w:val="fr-FR"/>
        </w:rPr>
        <w:t>dynamic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Level</w:t>
      </w:r>
      <w:proofErr w:type="spellEnd"/>
      <w:r w:rsidRPr="002617FE">
        <w:rPr>
          <w:lang w:val="fr-FR"/>
        </w:rPr>
        <w:t xml:space="preserve"> of </w:t>
      </w:r>
      <w:proofErr w:type="spellStart"/>
      <w:r w:rsidRPr="002617FE">
        <w:rPr>
          <w:lang w:val="fr-FR"/>
        </w:rPr>
        <w:t>Detail</w:t>
      </w:r>
      <w:proofErr w:type="spellEnd"/>
      <w:r w:rsidRPr="002617FE">
        <w:rPr>
          <w:lang w:val="fr-FR"/>
        </w:rPr>
        <w:t xml:space="preserve"> (Smart LOD) </w:t>
      </w:r>
      <w:proofErr w:type="spellStart"/>
      <w:r w:rsidRPr="002617FE">
        <w:rPr>
          <w:lang w:val="fr-FR"/>
        </w:rPr>
        <w:t>governance</w:t>
      </w:r>
      <w:proofErr w:type="spellEnd"/>
      <w:r w:rsidRPr="002617FE">
        <w:rPr>
          <w:lang w:val="fr-FR"/>
        </w:rPr>
        <w:t xml:space="preserve">, live </w:t>
      </w:r>
      <w:proofErr w:type="spellStart"/>
      <w:r w:rsidRPr="002617FE">
        <w:rPr>
          <w:lang w:val="fr-FR"/>
        </w:rPr>
        <w:t>telemetry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logging</w:t>
      </w:r>
      <w:proofErr w:type="spellEnd"/>
      <w:r w:rsidRPr="002617FE">
        <w:rPr>
          <w:lang w:val="fr-FR"/>
        </w:rPr>
        <w:t>, and hardware-</w:t>
      </w:r>
      <w:proofErr w:type="spellStart"/>
      <w:r w:rsidRPr="002617FE">
        <w:rPr>
          <w:lang w:val="fr-FR"/>
        </w:rPr>
        <w:t>tailored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graphics</w:t>
      </w:r>
      <w:proofErr w:type="spellEnd"/>
      <w:r w:rsidRPr="002617FE">
        <w:rPr>
          <w:lang w:val="fr-FR"/>
        </w:rPr>
        <w:t xml:space="preserve"> calibration.</w:t>
      </w:r>
    </w:p>
    <w:p w14:paraId="35CEB05D" w14:textId="77777777" w:rsidR="002617FE" w:rsidRPr="002617FE" w:rsidRDefault="002617FE" w:rsidP="002617FE">
      <w:pPr>
        <w:rPr>
          <w:b/>
          <w:bCs/>
          <w:lang w:val="fr-FR"/>
        </w:rPr>
      </w:pPr>
      <w:r w:rsidRPr="002617FE">
        <w:rPr>
          <w:b/>
          <w:bCs/>
          <w:lang w:val="fr-FR"/>
        </w:rPr>
        <w:t>Core Architecture Principles:</w:t>
      </w:r>
    </w:p>
    <w:p w14:paraId="5550A8EA" w14:textId="77777777" w:rsidR="002617FE" w:rsidRPr="002617FE" w:rsidRDefault="002617FE" w:rsidP="002617FE">
      <w:pPr>
        <w:numPr>
          <w:ilvl w:val="0"/>
          <w:numId w:val="25"/>
        </w:numPr>
        <w:rPr>
          <w:lang w:val="fr-FR"/>
        </w:rPr>
      </w:pPr>
      <w:r w:rsidRPr="002617FE">
        <w:rPr>
          <w:b/>
          <w:bCs/>
          <w:lang w:val="fr-FR"/>
        </w:rPr>
        <w:t xml:space="preserve">Absolute </w:t>
      </w:r>
      <w:proofErr w:type="spellStart"/>
      <w:r w:rsidRPr="002617FE">
        <w:rPr>
          <w:b/>
          <w:bCs/>
          <w:lang w:val="fr-FR"/>
        </w:rPr>
        <w:t>Stability</w:t>
      </w:r>
      <w:proofErr w:type="spellEnd"/>
      <w:r w:rsidRPr="002617FE">
        <w:rPr>
          <w:b/>
          <w:bCs/>
          <w:lang w:val="fr-FR"/>
        </w:rPr>
        <w:t xml:space="preserve"> &amp; </w:t>
      </w:r>
      <w:proofErr w:type="spellStart"/>
      <w:r w:rsidRPr="002617FE">
        <w:rPr>
          <w:b/>
          <w:bCs/>
          <w:lang w:val="fr-FR"/>
        </w:rPr>
        <w:t>Safety</w:t>
      </w:r>
      <w:proofErr w:type="spellEnd"/>
      <w:r w:rsidRPr="002617FE">
        <w:rPr>
          <w:b/>
          <w:bCs/>
          <w:lang w:val="fr-FR"/>
        </w:rPr>
        <w:t>:</w:t>
      </w:r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Your</w:t>
      </w:r>
      <w:proofErr w:type="spellEnd"/>
      <w:r w:rsidRPr="002617FE">
        <w:rPr>
          <w:lang w:val="fr-FR"/>
        </w:rPr>
        <w:t xml:space="preserve"> original simulator configuration files (</w:t>
      </w:r>
      <w:proofErr w:type="spellStart"/>
      <w:r w:rsidRPr="002617FE">
        <w:rPr>
          <w:lang w:val="fr-FR"/>
        </w:rPr>
        <w:t>UserCfg.opt</w:t>
      </w:r>
      <w:proofErr w:type="spellEnd"/>
      <w:r w:rsidRPr="002617FE">
        <w:rPr>
          <w:lang w:val="fr-FR"/>
        </w:rPr>
        <w:t xml:space="preserve">) are </w:t>
      </w:r>
      <w:proofErr w:type="spellStart"/>
      <w:r w:rsidRPr="002617FE">
        <w:rPr>
          <w:lang w:val="fr-FR"/>
        </w:rPr>
        <w:t>cloned</w:t>
      </w:r>
      <w:proofErr w:type="spellEnd"/>
      <w:r w:rsidRPr="002617FE">
        <w:rPr>
          <w:lang w:val="fr-FR"/>
        </w:rPr>
        <w:t xml:space="preserve"> and </w:t>
      </w:r>
      <w:proofErr w:type="spellStart"/>
      <w:r w:rsidRPr="002617FE">
        <w:rPr>
          <w:lang w:val="fr-FR"/>
        </w:rPr>
        <w:t>backed</w:t>
      </w:r>
      <w:proofErr w:type="spellEnd"/>
      <w:r w:rsidRPr="002617FE">
        <w:rPr>
          <w:lang w:val="fr-FR"/>
        </w:rPr>
        <w:t xml:space="preserve"> up </w:t>
      </w:r>
      <w:proofErr w:type="spellStart"/>
      <w:r w:rsidRPr="002617FE">
        <w:rPr>
          <w:lang w:val="fr-FR"/>
        </w:rPr>
        <w:t>prior</w:t>
      </w:r>
      <w:proofErr w:type="spellEnd"/>
      <w:r w:rsidRPr="002617FE">
        <w:rPr>
          <w:lang w:val="fr-FR"/>
        </w:rPr>
        <w:t xml:space="preserve"> to </w:t>
      </w:r>
      <w:proofErr w:type="spellStart"/>
      <w:r w:rsidRPr="002617FE">
        <w:rPr>
          <w:lang w:val="fr-FR"/>
        </w:rPr>
        <w:t>any</w:t>
      </w:r>
      <w:proofErr w:type="spellEnd"/>
      <w:r w:rsidRPr="002617FE">
        <w:rPr>
          <w:lang w:val="fr-FR"/>
        </w:rPr>
        <w:t xml:space="preserve"> modification, </w:t>
      </w:r>
      <w:proofErr w:type="spellStart"/>
      <w:r w:rsidRPr="002617FE">
        <w:rPr>
          <w:lang w:val="fr-FR"/>
        </w:rPr>
        <w:t>allowing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instantaneous</w:t>
      </w:r>
      <w:proofErr w:type="spellEnd"/>
      <w:r w:rsidRPr="002617FE">
        <w:rPr>
          <w:lang w:val="fr-FR"/>
        </w:rPr>
        <w:t>, one-click rollback.</w:t>
      </w:r>
    </w:p>
    <w:p w14:paraId="126CFDA4" w14:textId="77777777" w:rsidR="002617FE" w:rsidRPr="002617FE" w:rsidRDefault="002617FE" w:rsidP="002617FE">
      <w:pPr>
        <w:numPr>
          <w:ilvl w:val="0"/>
          <w:numId w:val="25"/>
        </w:numPr>
        <w:rPr>
          <w:lang w:val="fr-FR"/>
        </w:rPr>
      </w:pPr>
      <w:r w:rsidRPr="002617FE">
        <w:rPr>
          <w:b/>
          <w:bCs/>
          <w:lang w:val="fr-FR"/>
        </w:rPr>
        <w:t>Dual-</w:t>
      </w:r>
      <w:proofErr w:type="spellStart"/>
      <w:r w:rsidRPr="002617FE">
        <w:rPr>
          <w:b/>
          <w:bCs/>
          <w:lang w:val="fr-FR"/>
        </w:rPr>
        <w:t>Environment</w:t>
      </w:r>
      <w:proofErr w:type="spellEnd"/>
      <w:r w:rsidRPr="002617FE">
        <w:rPr>
          <w:b/>
          <w:bCs/>
          <w:lang w:val="fr-FR"/>
        </w:rPr>
        <w:t xml:space="preserve"> </w:t>
      </w:r>
      <w:proofErr w:type="spellStart"/>
      <w:r w:rsidRPr="002617FE">
        <w:rPr>
          <w:b/>
          <w:bCs/>
          <w:lang w:val="fr-FR"/>
        </w:rPr>
        <w:t>Detection</w:t>
      </w:r>
      <w:proofErr w:type="spellEnd"/>
      <w:r w:rsidRPr="002617FE">
        <w:rPr>
          <w:b/>
          <w:bCs/>
          <w:lang w:val="fr-FR"/>
        </w:rPr>
        <w:t>:</w:t>
      </w:r>
      <w:r w:rsidRPr="002617FE">
        <w:rPr>
          <w:lang w:val="fr-FR"/>
        </w:rPr>
        <w:t xml:space="preserve"> Native, </w:t>
      </w:r>
      <w:proofErr w:type="spellStart"/>
      <w:r w:rsidRPr="002617FE">
        <w:rPr>
          <w:lang w:val="fr-FR"/>
        </w:rPr>
        <w:t>seamless</w:t>
      </w:r>
      <w:proofErr w:type="spellEnd"/>
      <w:r w:rsidRPr="002617FE">
        <w:rPr>
          <w:lang w:val="fr-FR"/>
        </w:rPr>
        <w:t xml:space="preserve"> support for </w:t>
      </w:r>
      <w:proofErr w:type="spellStart"/>
      <w:r w:rsidRPr="002617FE">
        <w:rPr>
          <w:lang w:val="fr-FR"/>
        </w:rPr>
        <w:t>both</w:t>
      </w:r>
      <w:proofErr w:type="spellEnd"/>
      <w:r w:rsidRPr="002617FE">
        <w:rPr>
          <w:lang w:val="fr-FR"/>
        </w:rPr>
        <w:t xml:space="preserve"> MSFS 2020 (Community and Official directories) and MSFS 2024 (</w:t>
      </w:r>
      <w:proofErr w:type="spellStart"/>
      <w:r w:rsidRPr="002617FE">
        <w:rPr>
          <w:lang w:val="fr-FR"/>
        </w:rPr>
        <w:t>including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dedicated</w:t>
      </w:r>
      <w:proofErr w:type="spellEnd"/>
      <w:r w:rsidRPr="002617FE">
        <w:rPr>
          <w:lang w:val="fr-FR"/>
        </w:rPr>
        <w:t xml:space="preserve"> Community2024, Official2020, Official2024, and cloud-</w:t>
      </w:r>
      <w:proofErr w:type="spellStart"/>
      <w:r w:rsidRPr="002617FE">
        <w:rPr>
          <w:lang w:val="fr-FR"/>
        </w:rPr>
        <w:t>streamed</w:t>
      </w:r>
      <w:proofErr w:type="spellEnd"/>
      <w:r w:rsidRPr="002617FE">
        <w:rPr>
          <w:lang w:val="fr-FR"/>
        </w:rPr>
        <w:t xml:space="preserve"> packages).</w:t>
      </w:r>
    </w:p>
    <w:p w14:paraId="7A4B2DE1" w14:textId="77777777" w:rsidR="002617FE" w:rsidRPr="002617FE" w:rsidRDefault="002617FE" w:rsidP="002617FE">
      <w:pPr>
        <w:numPr>
          <w:ilvl w:val="0"/>
          <w:numId w:val="25"/>
        </w:numPr>
        <w:rPr>
          <w:lang w:val="fr-FR"/>
        </w:rPr>
      </w:pPr>
      <w:r w:rsidRPr="002617FE">
        <w:rPr>
          <w:b/>
          <w:bCs/>
          <w:lang w:val="fr-FR"/>
        </w:rPr>
        <w:t>1/2 Sync Calibration:</w:t>
      </w:r>
      <w:r w:rsidRPr="002617FE">
        <w:rPr>
          <w:lang w:val="fr-FR"/>
        </w:rPr>
        <w:t xml:space="preserve"> Precise frame-rate </w:t>
      </w:r>
      <w:proofErr w:type="spellStart"/>
      <w:r w:rsidRPr="002617FE">
        <w:rPr>
          <w:lang w:val="fr-FR"/>
        </w:rPr>
        <w:t>matching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based</w:t>
      </w:r>
      <w:proofErr w:type="spellEnd"/>
      <w:r w:rsidRPr="002617FE">
        <w:rPr>
          <w:lang w:val="fr-FR"/>
        </w:rPr>
        <w:t xml:space="preserve"> on </w:t>
      </w:r>
      <w:proofErr w:type="spellStart"/>
      <w:r w:rsidRPr="002617FE">
        <w:rPr>
          <w:lang w:val="fr-FR"/>
        </w:rPr>
        <w:t>your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monitor’s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physical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refresh</w:t>
      </w:r>
      <w:proofErr w:type="spellEnd"/>
      <w:r w:rsidRPr="002617FE">
        <w:rPr>
          <w:lang w:val="fr-FR"/>
        </w:rPr>
        <w:t xml:space="preserve"> rate to </w:t>
      </w:r>
      <w:proofErr w:type="spellStart"/>
      <w:r w:rsidRPr="002617FE">
        <w:rPr>
          <w:lang w:val="fr-FR"/>
        </w:rPr>
        <w:t>completely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eradicate</w:t>
      </w:r>
      <w:proofErr w:type="spellEnd"/>
      <w:r w:rsidRPr="002617FE">
        <w:rPr>
          <w:lang w:val="fr-FR"/>
        </w:rPr>
        <w:t xml:space="preserve"> frame </w:t>
      </w:r>
      <w:proofErr w:type="spellStart"/>
      <w:r w:rsidRPr="002617FE">
        <w:rPr>
          <w:lang w:val="fr-FR"/>
        </w:rPr>
        <w:t>pacing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stutters</w:t>
      </w:r>
      <w:proofErr w:type="spellEnd"/>
      <w:r w:rsidRPr="002617FE">
        <w:rPr>
          <w:lang w:val="fr-FR"/>
        </w:rPr>
        <w:t xml:space="preserve"> and micro-</w:t>
      </w:r>
      <w:proofErr w:type="spellStart"/>
      <w:r w:rsidRPr="002617FE">
        <w:rPr>
          <w:lang w:val="fr-FR"/>
        </w:rPr>
        <w:t>jitter</w:t>
      </w:r>
      <w:proofErr w:type="spellEnd"/>
      <w:r w:rsidRPr="002617FE">
        <w:rPr>
          <w:lang w:val="fr-FR"/>
        </w:rPr>
        <w:t>.</w:t>
      </w:r>
    </w:p>
    <w:p w14:paraId="312BFE82" w14:textId="77777777" w:rsidR="002617FE" w:rsidRDefault="002617FE" w:rsidP="002617FE">
      <w:pPr>
        <w:rPr>
          <w:b/>
          <w:bCs/>
          <w:lang w:val="fr-FR"/>
        </w:rPr>
      </w:pPr>
      <w:r w:rsidRPr="002617FE">
        <w:rPr>
          <w:b/>
          <w:bCs/>
          <w:lang w:val="fr-FR"/>
        </w:rPr>
        <w:t>2. Installation, License Activation &amp; First Launch</w:t>
      </w:r>
    </w:p>
    <w:p w14:paraId="58AD2E31" w14:textId="126CE853" w:rsidR="002617FE" w:rsidRPr="002617FE" w:rsidRDefault="002617FE" w:rsidP="002617FE">
      <w:pPr>
        <w:rPr>
          <w:b/>
          <w:bCs/>
          <w:lang w:val="fr-FR"/>
        </w:rPr>
      </w:pPr>
    </w:p>
    <w:p w14:paraId="7FCF9F1C" w14:textId="77777777" w:rsidR="002617FE" w:rsidRPr="002617FE" w:rsidRDefault="002617FE" w:rsidP="002617FE">
      <w:pPr>
        <w:rPr>
          <w:lang w:val="fr-FR"/>
        </w:rPr>
      </w:pPr>
      <w:r w:rsidRPr="002617FE">
        <w:rPr>
          <w:lang w:val="fr-FR"/>
        </w:rPr>
        <w:t xml:space="preserve">Installation </w:t>
      </w:r>
      <w:proofErr w:type="spellStart"/>
      <w:r w:rsidRPr="002617FE">
        <w:rPr>
          <w:lang w:val="fr-FR"/>
        </w:rPr>
        <w:t>is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performed</w:t>
      </w:r>
      <w:proofErr w:type="spellEnd"/>
      <w:r w:rsidRPr="002617FE">
        <w:rPr>
          <w:lang w:val="fr-FR"/>
        </w:rPr>
        <w:t xml:space="preserve"> via the SceneryX_Setup.exe </w:t>
      </w:r>
      <w:proofErr w:type="spellStart"/>
      <w:r w:rsidRPr="002617FE">
        <w:rPr>
          <w:lang w:val="fr-FR"/>
        </w:rPr>
        <w:t>wizard</w:t>
      </w:r>
      <w:proofErr w:type="spellEnd"/>
      <w:r w:rsidRPr="002617FE">
        <w:rPr>
          <w:lang w:val="fr-FR"/>
        </w:rPr>
        <w:t xml:space="preserve">. If a </w:t>
      </w:r>
      <w:proofErr w:type="spellStart"/>
      <w:r w:rsidRPr="002617FE">
        <w:rPr>
          <w:lang w:val="fr-FR"/>
        </w:rPr>
        <w:t>previous</w:t>
      </w:r>
      <w:proofErr w:type="spellEnd"/>
      <w:r w:rsidRPr="002617FE">
        <w:rPr>
          <w:lang w:val="fr-FR"/>
        </w:rPr>
        <w:t xml:space="preserve"> version of SceneryX </w:t>
      </w:r>
      <w:proofErr w:type="spellStart"/>
      <w:r w:rsidRPr="002617FE">
        <w:rPr>
          <w:lang w:val="fr-FR"/>
        </w:rPr>
        <w:t>is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detected</w:t>
      </w:r>
      <w:proofErr w:type="spellEnd"/>
      <w:r w:rsidRPr="002617FE">
        <w:rPr>
          <w:lang w:val="fr-FR"/>
        </w:rPr>
        <w:t xml:space="preserve">, the installer </w:t>
      </w:r>
      <w:proofErr w:type="spellStart"/>
      <w:r w:rsidRPr="002617FE">
        <w:rPr>
          <w:lang w:val="fr-FR"/>
        </w:rPr>
        <w:t>applies</w:t>
      </w:r>
      <w:proofErr w:type="spellEnd"/>
      <w:r w:rsidRPr="002617FE">
        <w:rPr>
          <w:lang w:val="fr-FR"/>
        </w:rPr>
        <w:t xml:space="preserve"> an </w:t>
      </w:r>
      <w:proofErr w:type="spellStart"/>
      <w:r w:rsidRPr="002617FE">
        <w:rPr>
          <w:lang w:val="fr-FR"/>
        </w:rPr>
        <w:t>in-place</w:t>
      </w:r>
      <w:proofErr w:type="spellEnd"/>
      <w:r w:rsidRPr="002617FE">
        <w:rPr>
          <w:lang w:val="fr-FR"/>
        </w:rPr>
        <w:t xml:space="preserve"> upgrade </w:t>
      </w:r>
      <w:proofErr w:type="spellStart"/>
      <w:r w:rsidRPr="002617FE">
        <w:rPr>
          <w:lang w:val="fr-FR"/>
        </w:rPr>
        <w:t>without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overwriting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your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configured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paths</w:t>
      </w:r>
      <w:proofErr w:type="spellEnd"/>
      <w:r w:rsidRPr="002617FE">
        <w:rPr>
          <w:lang w:val="fr-FR"/>
        </w:rPr>
        <w:t xml:space="preserve">, scenery </w:t>
      </w:r>
      <w:proofErr w:type="spellStart"/>
      <w:r w:rsidRPr="002617FE">
        <w:rPr>
          <w:lang w:val="fr-FR"/>
        </w:rPr>
        <w:t>database</w:t>
      </w:r>
      <w:proofErr w:type="spellEnd"/>
      <w:r w:rsidRPr="002617FE">
        <w:rPr>
          <w:lang w:val="fr-FR"/>
        </w:rPr>
        <w:t xml:space="preserve">, or custom </w:t>
      </w:r>
      <w:proofErr w:type="spellStart"/>
      <w:r w:rsidRPr="002617FE">
        <w:rPr>
          <w:lang w:val="fr-FR"/>
        </w:rPr>
        <w:t>preferences</w:t>
      </w:r>
      <w:proofErr w:type="spellEnd"/>
      <w:r w:rsidRPr="002617FE">
        <w:rPr>
          <w:lang w:val="fr-FR"/>
        </w:rPr>
        <w:t>.</w:t>
      </w:r>
    </w:p>
    <w:p w14:paraId="5B17E5DD" w14:textId="77777777" w:rsidR="002617FE" w:rsidRPr="002617FE" w:rsidRDefault="002617FE" w:rsidP="002617FE">
      <w:pPr>
        <w:numPr>
          <w:ilvl w:val="0"/>
          <w:numId w:val="26"/>
        </w:numPr>
        <w:rPr>
          <w:lang w:val="fr-FR"/>
        </w:rPr>
      </w:pPr>
      <w:r w:rsidRPr="002617FE">
        <w:rPr>
          <w:lang w:val="fr-FR"/>
        </w:rPr>
        <w:t>Launch SceneryX_Setup.exe.</w:t>
      </w:r>
    </w:p>
    <w:p w14:paraId="3EDA3051" w14:textId="77777777" w:rsidR="002617FE" w:rsidRPr="002617FE" w:rsidRDefault="002617FE" w:rsidP="002617FE">
      <w:pPr>
        <w:numPr>
          <w:ilvl w:val="0"/>
          <w:numId w:val="26"/>
        </w:numPr>
        <w:rPr>
          <w:lang w:val="fr-FR"/>
        </w:rPr>
      </w:pPr>
      <w:r w:rsidRPr="002617FE">
        <w:rPr>
          <w:lang w:val="fr-FR"/>
        </w:rPr>
        <w:t xml:space="preserve">On the </w:t>
      </w:r>
      <w:r w:rsidRPr="002617FE">
        <w:rPr>
          <w:b/>
          <w:bCs/>
          <w:lang w:val="fr-FR"/>
        </w:rPr>
        <w:t>Product License Activation</w:t>
      </w:r>
      <w:r w:rsidRPr="002617FE">
        <w:rPr>
          <w:lang w:val="fr-FR"/>
        </w:rPr>
        <w:t xml:space="preserve"> screen, enter </w:t>
      </w:r>
      <w:proofErr w:type="spellStart"/>
      <w:r w:rsidRPr="002617FE">
        <w:rPr>
          <w:lang w:val="fr-FR"/>
        </w:rPr>
        <w:t>your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Gumroad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license</w:t>
      </w:r>
      <w:proofErr w:type="spellEnd"/>
      <w:r w:rsidRPr="002617FE">
        <w:rPr>
          <w:lang w:val="fr-FR"/>
        </w:rPr>
        <w:t xml:space="preserve"> key (a 32-character </w:t>
      </w:r>
      <w:proofErr w:type="spellStart"/>
      <w:r w:rsidRPr="002617FE">
        <w:rPr>
          <w:lang w:val="fr-FR"/>
        </w:rPr>
        <w:t>hexadecimal</w:t>
      </w:r>
      <w:proofErr w:type="spellEnd"/>
      <w:r w:rsidRPr="002617FE">
        <w:rPr>
          <w:lang w:val="fr-FR"/>
        </w:rPr>
        <w:t xml:space="preserve"> key in standard UUID format).</w:t>
      </w:r>
    </w:p>
    <w:p w14:paraId="537C75E1" w14:textId="77777777" w:rsidR="002617FE" w:rsidRPr="002617FE" w:rsidRDefault="002617FE" w:rsidP="002617FE">
      <w:pPr>
        <w:numPr>
          <w:ilvl w:val="0"/>
          <w:numId w:val="26"/>
        </w:numPr>
        <w:rPr>
          <w:lang w:val="fr-FR"/>
        </w:rPr>
      </w:pPr>
      <w:r w:rsidRPr="002617FE">
        <w:rPr>
          <w:lang w:val="fr-FR"/>
        </w:rPr>
        <w:t xml:space="preserve">The installer audits </w:t>
      </w:r>
      <w:proofErr w:type="spellStart"/>
      <w:r w:rsidRPr="002617FE">
        <w:rPr>
          <w:lang w:val="fr-FR"/>
        </w:rPr>
        <w:t>your</w:t>
      </w:r>
      <w:proofErr w:type="spellEnd"/>
      <w:r w:rsidRPr="002617FE">
        <w:rPr>
          <w:lang w:val="fr-FR"/>
        </w:rPr>
        <w:t xml:space="preserve"> hardware </w:t>
      </w:r>
      <w:proofErr w:type="spellStart"/>
      <w:r w:rsidRPr="002617FE">
        <w:rPr>
          <w:lang w:val="fr-FR"/>
        </w:rPr>
        <w:t>baseline</w:t>
      </w:r>
      <w:proofErr w:type="spellEnd"/>
      <w:r w:rsidRPr="002617FE">
        <w:rPr>
          <w:lang w:val="fr-FR"/>
        </w:rPr>
        <w:t xml:space="preserve"> and </w:t>
      </w:r>
      <w:proofErr w:type="spellStart"/>
      <w:r w:rsidRPr="002617FE">
        <w:rPr>
          <w:lang w:val="fr-FR"/>
        </w:rPr>
        <w:t>creates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two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balanced</w:t>
      </w:r>
      <w:proofErr w:type="spellEnd"/>
      <w:r w:rsidRPr="002617FE">
        <w:rPr>
          <w:lang w:val="fr-FR"/>
        </w:rPr>
        <w:t xml:space="preserve"> default profiles (2D Display Standard and VR Headset Standard) in:</w:t>
      </w:r>
    </w:p>
    <w:p w14:paraId="68C32C80" w14:textId="77777777" w:rsidR="002617FE" w:rsidRPr="002617FE" w:rsidRDefault="002617FE" w:rsidP="002617FE">
      <w:pPr>
        <w:rPr>
          <w:lang w:val="fr-FR"/>
        </w:rPr>
      </w:pPr>
      <w:r w:rsidRPr="002617FE">
        <w:rPr>
          <w:lang w:val="fr-FR"/>
        </w:rPr>
        <w:t>%APPDATA%\SceneryX\</w:t>
      </w:r>
      <w:proofErr w:type="spellStart"/>
      <w:r w:rsidRPr="002617FE">
        <w:rPr>
          <w:lang w:val="fr-FR"/>
        </w:rPr>
        <w:t>custom_profiles</w:t>
      </w:r>
      <w:proofErr w:type="spellEnd"/>
      <w:r w:rsidRPr="002617FE">
        <w:rPr>
          <w:lang w:val="fr-FR"/>
        </w:rPr>
        <w:t>\</w:t>
      </w:r>
    </w:p>
    <w:p w14:paraId="228F1CB1" w14:textId="61284A4E" w:rsidR="002617FE" w:rsidRPr="002617FE" w:rsidRDefault="00351566" w:rsidP="002617FE">
      <w:pPr>
        <w:rPr>
          <w:lang w:val="fr-FR"/>
        </w:rPr>
      </w:pPr>
      <w:r w:rsidRPr="00466D1A">
        <w:rPr>
          <w:noProof/>
          <w:lang w:val="fr-FR"/>
        </w:rPr>
        <w:lastRenderedPageBreak/>
        <w:drawing>
          <wp:inline distT="0" distB="0" distL="0" distR="0" wp14:anchorId="3119A21F" wp14:editId="3F6D5A26">
            <wp:extent cx="3117580" cy="2428875"/>
            <wp:effectExtent l="0" t="0" r="6985" b="0"/>
            <wp:docPr id="14056446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446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1349" cy="243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C853F" w14:textId="77777777" w:rsidR="002617FE" w:rsidRPr="002617FE" w:rsidRDefault="002617FE" w:rsidP="002617FE">
      <w:pPr>
        <w:rPr>
          <w:b/>
          <w:bCs/>
          <w:lang w:val="fr-FR"/>
        </w:rPr>
      </w:pPr>
      <w:r w:rsidRPr="002617FE">
        <w:rPr>
          <w:b/>
          <w:bCs/>
          <w:lang w:val="fr-FR"/>
        </w:rPr>
        <w:t xml:space="preserve">3. Main Interface &amp; Navigation </w:t>
      </w:r>
      <w:proofErr w:type="spellStart"/>
      <w:r w:rsidRPr="002617FE">
        <w:rPr>
          <w:b/>
          <w:bCs/>
          <w:lang w:val="fr-FR"/>
        </w:rPr>
        <w:t>Layouts</w:t>
      </w:r>
      <w:proofErr w:type="spellEnd"/>
    </w:p>
    <w:p w14:paraId="7DA09EA5" w14:textId="77777777" w:rsidR="002617FE" w:rsidRPr="002617FE" w:rsidRDefault="002617FE" w:rsidP="002617FE">
      <w:pPr>
        <w:rPr>
          <w:lang w:val="fr-FR"/>
        </w:rPr>
      </w:pPr>
      <w:r w:rsidRPr="002617FE">
        <w:rPr>
          <w:lang w:val="fr-FR"/>
        </w:rPr>
        <w:t xml:space="preserve">SceneryX </w:t>
      </w:r>
      <w:proofErr w:type="spellStart"/>
      <w:r w:rsidRPr="002617FE">
        <w:rPr>
          <w:lang w:val="fr-FR"/>
        </w:rPr>
        <w:t>offers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two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complementary</w:t>
      </w:r>
      <w:proofErr w:type="spellEnd"/>
      <w:r w:rsidRPr="002617FE">
        <w:rPr>
          <w:lang w:val="fr-FR"/>
        </w:rPr>
        <w:t xml:space="preserve"> navigation workflows, </w:t>
      </w:r>
      <w:proofErr w:type="spellStart"/>
      <w:r w:rsidRPr="002617FE">
        <w:rPr>
          <w:lang w:val="fr-FR"/>
        </w:rPr>
        <w:t>selectable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anytime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under</w:t>
      </w:r>
      <w:proofErr w:type="spellEnd"/>
      <w:r w:rsidRPr="002617FE">
        <w:rPr>
          <w:lang w:val="fr-FR"/>
        </w:rPr>
        <w:t xml:space="preserve"> </w:t>
      </w:r>
      <w:r w:rsidRPr="002617FE">
        <w:rPr>
          <w:b/>
          <w:bCs/>
          <w:lang w:val="fr-FR"/>
        </w:rPr>
        <w:t>Settings</w:t>
      </w:r>
      <w:r w:rsidRPr="002617FE">
        <w:rPr>
          <w:lang w:val="fr-FR"/>
        </w:rPr>
        <w:t>:</w:t>
      </w:r>
    </w:p>
    <w:p w14:paraId="15F31B34" w14:textId="77777777" w:rsidR="002617FE" w:rsidRPr="002617FE" w:rsidRDefault="002617FE" w:rsidP="002617FE">
      <w:pPr>
        <w:rPr>
          <w:b/>
          <w:bCs/>
          <w:lang w:val="fr-FR"/>
        </w:rPr>
      </w:pPr>
      <w:r w:rsidRPr="002617FE">
        <w:rPr>
          <w:b/>
          <w:bCs/>
          <w:lang w:val="fr-FR"/>
        </w:rPr>
        <w:t xml:space="preserve">3.1 </w:t>
      </w:r>
      <w:proofErr w:type="spellStart"/>
      <w:r w:rsidRPr="002617FE">
        <w:rPr>
          <w:b/>
          <w:bCs/>
          <w:lang w:val="fr-FR"/>
        </w:rPr>
        <w:t>Classic</w:t>
      </w:r>
      <w:proofErr w:type="spellEnd"/>
      <w:r w:rsidRPr="002617FE">
        <w:rPr>
          <w:b/>
          <w:bCs/>
          <w:lang w:val="fr-FR"/>
        </w:rPr>
        <w:t xml:space="preserve"> Sidebar </w:t>
      </w:r>
      <w:proofErr w:type="spellStart"/>
      <w:r w:rsidRPr="002617FE">
        <w:rPr>
          <w:b/>
          <w:bCs/>
          <w:lang w:val="fr-FR"/>
        </w:rPr>
        <w:t>Layout</w:t>
      </w:r>
      <w:proofErr w:type="spellEnd"/>
      <w:r w:rsidRPr="002617FE">
        <w:rPr>
          <w:b/>
          <w:bCs/>
          <w:lang w:val="fr-FR"/>
        </w:rPr>
        <w:t xml:space="preserve"> (Flight Ops)</w:t>
      </w:r>
    </w:p>
    <w:p w14:paraId="2A6745BA" w14:textId="77777777" w:rsidR="002617FE" w:rsidRPr="002617FE" w:rsidRDefault="002617FE" w:rsidP="002617FE">
      <w:pPr>
        <w:rPr>
          <w:lang w:val="fr-FR"/>
        </w:rPr>
      </w:pPr>
      <w:r w:rsidRPr="002617FE">
        <w:rPr>
          <w:lang w:val="fr-FR"/>
        </w:rPr>
        <w:t xml:space="preserve">The </w:t>
      </w:r>
      <w:proofErr w:type="spellStart"/>
      <w:r w:rsidRPr="002617FE">
        <w:rPr>
          <w:lang w:val="fr-FR"/>
        </w:rPr>
        <w:t>left</w:t>
      </w:r>
      <w:proofErr w:type="spellEnd"/>
      <w:r w:rsidRPr="002617FE">
        <w:rPr>
          <w:lang w:val="fr-FR"/>
        </w:rPr>
        <w:t xml:space="preserve">-hand sidebar hosts the </w:t>
      </w:r>
      <w:proofErr w:type="spellStart"/>
      <w:r w:rsidRPr="002617FE">
        <w:rPr>
          <w:lang w:val="fr-FR"/>
        </w:rPr>
        <w:t>filtering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hierarchy</w:t>
      </w:r>
      <w:proofErr w:type="spellEnd"/>
      <w:r w:rsidRPr="002617FE">
        <w:rPr>
          <w:lang w:val="fr-FR"/>
        </w:rPr>
        <w:t xml:space="preserve">, country </w:t>
      </w:r>
      <w:proofErr w:type="spellStart"/>
      <w:r w:rsidRPr="002617FE">
        <w:rPr>
          <w:lang w:val="fr-FR"/>
        </w:rPr>
        <w:t>selection</w:t>
      </w:r>
      <w:proofErr w:type="spellEnd"/>
      <w:r w:rsidRPr="002617FE">
        <w:rPr>
          <w:lang w:val="fr-FR"/>
        </w:rPr>
        <w:t xml:space="preserve">, </w:t>
      </w:r>
      <w:proofErr w:type="spellStart"/>
      <w:r w:rsidRPr="002617FE">
        <w:rPr>
          <w:lang w:val="fr-FR"/>
        </w:rPr>
        <w:t>library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investment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statistics</w:t>
      </w:r>
      <w:proofErr w:type="spellEnd"/>
      <w:r w:rsidRPr="002617FE">
        <w:rPr>
          <w:lang w:val="fr-FR"/>
        </w:rPr>
        <w:t xml:space="preserve">, flight </w:t>
      </w:r>
      <w:proofErr w:type="spellStart"/>
      <w:r w:rsidRPr="002617FE">
        <w:rPr>
          <w:lang w:val="fr-FR"/>
        </w:rPr>
        <w:t>optimizer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shortcuts</w:t>
      </w:r>
      <w:proofErr w:type="spellEnd"/>
      <w:r w:rsidRPr="002617FE">
        <w:rPr>
          <w:lang w:val="fr-FR"/>
        </w:rPr>
        <w:t xml:space="preserve">, and the full </w:t>
      </w:r>
      <w:proofErr w:type="spellStart"/>
      <w:r w:rsidRPr="002617FE">
        <w:rPr>
          <w:lang w:val="fr-FR"/>
        </w:rPr>
        <w:t>alphabetical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list</w:t>
      </w:r>
      <w:proofErr w:type="spellEnd"/>
      <w:r w:rsidRPr="002617FE">
        <w:rPr>
          <w:lang w:val="fr-FR"/>
        </w:rPr>
        <w:t xml:space="preserve"> of </w:t>
      </w:r>
      <w:proofErr w:type="spellStart"/>
      <w:r w:rsidRPr="002617FE">
        <w:rPr>
          <w:lang w:val="fr-FR"/>
        </w:rPr>
        <w:t>airfields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with</w:t>
      </w:r>
      <w:proofErr w:type="spellEnd"/>
      <w:r w:rsidRPr="002617FE">
        <w:rPr>
          <w:lang w:val="fr-FR"/>
        </w:rPr>
        <w:t xml:space="preserve"> single-click navigation.</w:t>
      </w:r>
    </w:p>
    <w:p w14:paraId="56EAAE03" w14:textId="77777777" w:rsidR="002617FE" w:rsidRPr="002617FE" w:rsidRDefault="002617FE" w:rsidP="002617FE">
      <w:pPr>
        <w:rPr>
          <w:b/>
          <w:bCs/>
          <w:lang w:val="fr-FR"/>
        </w:rPr>
      </w:pPr>
      <w:r w:rsidRPr="002617FE">
        <w:rPr>
          <w:b/>
          <w:bCs/>
          <w:lang w:val="fr-FR"/>
        </w:rPr>
        <w:t xml:space="preserve">3.2 </w:t>
      </w:r>
      <w:proofErr w:type="spellStart"/>
      <w:r w:rsidRPr="002617FE">
        <w:rPr>
          <w:b/>
          <w:bCs/>
          <w:lang w:val="fr-FR"/>
        </w:rPr>
        <w:t>Tactical</w:t>
      </w:r>
      <w:proofErr w:type="spellEnd"/>
      <w:r w:rsidRPr="002617FE">
        <w:rPr>
          <w:b/>
          <w:bCs/>
          <w:lang w:val="fr-FR"/>
        </w:rPr>
        <w:t xml:space="preserve"> Radial Hub Layout</w:t>
      </w:r>
    </w:p>
    <w:p w14:paraId="042280D6" w14:textId="77777777" w:rsidR="002617FE" w:rsidRPr="002617FE" w:rsidRDefault="002617FE" w:rsidP="002617FE">
      <w:pPr>
        <w:rPr>
          <w:lang w:val="fr-FR"/>
        </w:rPr>
      </w:pPr>
      <w:proofErr w:type="spellStart"/>
      <w:r w:rsidRPr="002617FE">
        <w:rPr>
          <w:lang w:val="fr-FR"/>
        </w:rPr>
        <w:t>Centered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directly</w:t>
      </w:r>
      <w:proofErr w:type="spellEnd"/>
      <w:r w:rsidRPr="002617FE">
        <w:rPr>
          <w:lang w:val="fr-FR"/>
        </w:rPr>
        <w:t xml:space="preserve"> over </w:t>
      </w:r>
      <w:proofErr w:type="spellStart"/>
      <w:r w:rsidRPr="002617FE">
        <w:rPr>
          <w:lang w:val="fr-FR"/>
        </w:rPr>
        <w:t>each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airport</w:t>
      </w:r>
      <w:proofErr w:type="spellEnd"/>
      <w:r w:rsidRPr="002617FE">
        <w:rPr>
          <w:lang w:val="fr-FR"/>
        </w:rPr>
        <w:t xml:space="preserve"> marker on the world </w:t>
      </w:r>
      <w:proofErr w:type="spellStart"/>
      <w:r w:rsidRPr="002617FE">
        <w:rPr>
          <w:lang w:val="fr-FR"/>
        </w:rPr>
        <w:t>map</w:t>
      </w:r>
      <w:proofErr w:type="spellEnd"/>
      <w:r w:rsidRPr="002617FE">
        <w:rPr>
          <w:lang w:val="fr-FR"/>
        </w:rPr>
        <w:t xml:space="preserve">, the </w:t>
      </w:r>
      <w:proofErr w:type="spellStart"/>
      <w:r w:rsidRPr="002617FE">
        <w:rPr>
          <w:lang w:val="fr-FR"/>
        </w:rPr>
        <w:t>Tactical</w:t>
      </w:r>
      <w:proofErr w:type="spellEnd"/>
      <w:r w:rsidRPr="002617FE">
        <w:rPr>
          <w:lang w:val="fr-FR"/>
        </w:rPr>
        <w:t xml:space="preserve"> Radial Hub </w:t>
      </w:r>
      <w:proofErr w:type="spellStart"/>
      <w:r w:rsidRPr="002617FE">
        <w:rPr>
          <w:lang w:val="fr-FR"/>
        </w:rPr>
        <w:t>deploys</w:t>
      </w:r>
      <w:proofErr w:type="spellEnd"/>
      <w:r w:rsidRPr="002617FE">
        <w:rPr>
          <w:lang w:val="fr-FR"/>
        </w:rPr>
        <w:t xml:space="preserve"> four interactive quadrants </w:t>
      </w:r>
      <w:proofErr w:type="spellStart"/>
      <w:r w:rsidRPr="002617FE">
        <w:rPr>
          <w:lang w:val="fr-FR"/>
        </w:rPr>
        <w:t>displaying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installed</w:t>
      </w:r>
      <w:proofErr w:type="spellEnd"/>
      <w:r w:rsidRPr="002617FE">
        <w:rPr>
          <w:lang w:val="fr-FR"/>
        </w:rPr>
        <w:t xml:space="preserve"> scenery packages, </w:t>
      </w:r>
      <w:proofErr w:type="spellStart"/>
      <w:r w:rsidRPr="002617FE">
        <w:rPr>
          <w:lang w:val="fr-FR"/>
        </w:rPr>
        <w:t>scheduled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airline</w:t>
      </w:r>
      <w:proofErr w:type="spellEnd"/>
      <w:r w:rsidRPr="002617FE">
        <w:rPr>
          <w:lang w:val="fr-FR"/>
        </w:rPr>
        <w:t xml:space="preserve"> routes, </w:t>
      </w:r>
      <w:proofErr w:type="spellStart"/>
      <w:r w:rsidRPr="002617FE">
        <w:rPr>
          <w:lang w:val="fr-FR"/>
        </w:rPr>
        <w:t>runway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specifications</w:t>
      </w:r>
      <w:proofErr w:type="spellEnd"/>
      <w:r w:rsidRPr="002617FE">
        <w:rPr>
          <w:lang w:val="fr-FR"/>
        </w:rPr>
        <w:t xml:space="preserve">, and GSX Pro profile </w:t>
      </w:r>
      <w:proofErr w:type="spellStart"/>
      <w:r w:rsidRPr="002617FE">
        <w:rPr>
          <w:lang w:val="fr-FR"/>
        </w:rPr>
        <w:t>status</w:t>
      </w:r>
      <w:proofErr w:type="spellEnd"/>
      <w:r w:rsidRPr="002617FE">
        <w:rPr>
          <w:lang w:val="fr-FR"/>
        </w:rPr>
        <w:t>.</w:t>
      </w:r>
    </w:p>
    <w:p w14:paraId="3AB539C1" w14:textId="77777777" w:rsidR="002617FE" w:rsidRDefault="002617FE" w:rsidP="002617FE">
      <w:pPr>
        <w:rPr>
          <w:b/>
          <w:bCs/>
          <w:lang w:val="fr-FR"/>
        </w:rPr>
      </w:pPr>
      <w:r w:rsidRPr="002617FE">
        <w:rPr>
          <w:b/>
          <w:bCs/>
          <w:lang w:val="fr-FR"/>
        </w:rPr>
        <w:t xml:space="preserve">3.3 Top Live </w:t>
      </w:r>
      <w:proofErr w:type="spellStart"/>
      <w:r w:rsidRPr="002617FE">
        <w:rPr>
          <w:b/>
          <w:bCs/>
          <w:lang w:val="fr-FR"/>
        </w:rPr>
        <w:t>Telemetry</w:t>
      </w:r>
      <w:proofErr w:type="spellEnd"/>
      <w:r w:rsidRPr="002617FE">
        <w:rPr>
          <w:b/>
          <w:bCs/>
          <w:lang w:val="fr-FR"/>
        </w:rPr>
        <w:t xml:space="preserve"> Bar &amp; Bottom Command Deck</w:t>
      </w:r>
    </w:p>
    <w:p w14:paraId="41FCDDEB" w14:textId="050EE728" w:rsidR="002617FE" w:rsidRPr="002617FE" w:rsidRDefault="002617FE" w:rsidP="002617FE">
      <w:pPr>
        <w:rPr>
          <w:b/>
          <w:bCs/>
          <w:lang w:val="fr-FR"/>
        </w:rPr>
      </w:pPr>
    </w:p>
    <w:p w14:paraId="55757ACD" w14:textId="77777777" w:rsidR="002617FE" w:rsidRPr="002617FE" w:rsidRDefault="002617FE" w:rsidP="002617FE">
      <w:pPr>
        <w:numPr>
          <w:ilvl w:val="0"/>
          <w:numId w:val="27"/>
        </w:numPr>
        <w:rPr>
          <w:lang w:val="fr-FR"/>
        </w:rPr>
      </w:pPr>
      <w:r w:rsidRPr="002617FE">
        <w:rPr>
          <w:b/>
          <w:bCs/>
          <w:lang w:val="fr-FR"/>
        </w:rPr>
        <w:t xml:space="preserve">Top </w:t>
      </w:r>
      <w:proofErr w:type="spellStart"/>
      <w:r w:rsidRPr="002617FE">
        <w:rPr>
          <w:b/>
          <w:bCs/>
          <w:lang w:val="fr-FR"/>
        </w:rPr>
        <w:t>Status</w:t>
      </w:r>
      <w:proofErr w:type="spellEnd"/>
      <w:r w:rsidRPr="002617FE">
        <w:rPr>
          <w:b/>
          <w:bCs/>
          <w:lang w:val="fr-FR"/>
        </w:rPr>
        <w:t xml:space="preserve"> Bar:</w:t>
      </w:r>
      <w:r w:rsidRPr="002617FE">
        <w:rPr>
          <w:lang w:val="fr-FR"/>
        </w:rPr>
        <w:t xml:space="preserve"> Displays the total count of </w:t>
      </w:r>
      <w:proofErr w:type="spellStart"/>
      <w:r w:rsidRPr="002617FE">
        <w:rPr>
          <w:lang w:val="fr-FR"/>
        </w:rPr>
        <w:t>scanned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airfields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categorized</w:t>
      </w:r>
      <w:proofErr w:type="spellEnd"/>
      <w:r w:rsidRPr="002617FE">
        <w:rPr>
          <w:lang w:val="fr-FR"/>
        </w:rPr>
        <w:t xml:space="preserve"> by </w:t>
      </w:r>
      <w:proofErr w:type="spellStart"/>
      <w:r w:rsidRPr="002617FE">
        <w:rPr>
          <w:lang w:val="fr-FR"/>
        </w:rPr>
        <w:t>license</w:t>
      </w:r>
      <w:proofErr w:type="spellEnd"/>
      <w:r w:rsidRPr="002617FE">
        <w:rPr>
          <w:lang w:val="fr-FR"/>
        </w:rPr>
        <w:t xml:space="preserve"> type: </w:t>
      </w:r>
      <w:proofErr w:type="spellStart"/>
      <w:r w:rsidRPr="002617FE">
        <w:rPr>
          <w:b/>
          <w:bCs/>
          <w:lang w:val="fr-FR"/>
        </w:rPr>
        <w:t>Airports</w:t>
      </w:r>
      <w:proofErr w:type="spellEnd"/>
      <w:r w:rsidRPr="002617FE">
        <w:rPr>
          <w:lang w:val="fr-FR"/>
        </w:rPr>
        <w:t xml:space="preserve">, </w:t>
      </w:r>
      <w:proofErr w:type="spellStart"/>
      <w:r w:rsidRPr="002617FE">
        <w:rPr>
          <w:b/>
          <w:bCs/>
          <w:lang w:val="fr-FR"/>
        </w:rPr>
        <w:t>Payware</w:t>
      </w:r>
      <w:proofErr w:type="spellEnd"/>
      <w:r w:rsidRPr="002617FE">
        <w:rPr>
          <w:lang w:val="fr-FR"/>
        </w:rPr>
        <w:t xml:space="preserve">, </w:t>
      </w:r>
      <w:r w:rsidRPr="002617FE">
        <w:rPr>
          <w:b/>
          <w:bCs/>
          <w:lang w:val="fr-FR"/>
        </w:rPr>
        <w:t>Freeware</w:t>
      </w:r>
      <w:r w:rsidRPr="002617FE">
        <w:rPr>
          <w:lang w:val="fr-FR"/>
        </w:rPr>
        <w:t xml:space="preserve">, </w:t>
      </w:r>
      <w:proofErr w:type="spellStart"/>
      <w:r w:rsidRPr="002617FE">
        <w:rPr>
          <w:b/>
          <w:bCs/>
          <w:lang w:val="fr-FR"/>
        </w:rPr>
        <w:t>Asobo</w:t>
      </w:r>
      <w:proofErr w:type="spellEnd"/>
      <w:r w:rsidRPr="002617FE">
        <w:rPr>
          <w:lang w:val="fr-FR"/>
        </w:rPr>
        <w:t xml:space="preserve">, and </w:t>
      </w:r>
      <w:r w:rsidRPr="002617FE">
        <w:rPr>
          <w:b/>
          <w:bCs/>
          <w:lang w:val="fr-FR"/>
        </w:rPr>
        <w:t>Default MSFS</w:t>
      </w:r>
      <w:r w:rsidRPr="002617FE">
        <w:rPr>
          <w:lang w:val="fr-FR"/>
        </w:rPr>
        <w:t xml:space="preserve">. It </w:t>
      </w:r>
      <w:proofErr w:type="spellStart"/>
      <w:r w:rsidRPr="002617FE">
        <w:rPr>
          <w:lang w:val="fr-FR"/>
        </w:rPr>
        <w:t>also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features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dynamic</w:t>
      </w:r>
      <w:proofErr w:type="spellEnd"/>
      <w:r w:rsidRPr="002617FE">
        <w:rPr>
          <w:lang w:val="fr-FR"/>
        </w:rPr>
        <w:t xml:space="preserve"> global intelligence </w:t>
      </w:r>
      <w:proofErr w:type="spellStart"/>
      <w:r w:rsidRPr="002617FE">
        <w:rPr>
          <w:lang w:val="fr-FR"/>
        </w:rPr>
        <w:t>banners</w:t>
      </w:r>
      <w:proofErr w:type="spellEnd"/>
      <w:r w:rsidRPr="002617FE">
        <w:rPr>
          <w:lang w:val="fr-FR"/>
        </w:rPr>
        <w:t xml:space="preserve">, </w:t>
      </w:r>
      <w:proofErr w:type="spellStart"/>
      <w:r w:rsidRPr="002617FE">
        <w:rPr>
          <w:lang w:val="fr-FR"/>
        </w:rPr>
        <w:t>including</w:t>
      </w:r>
      <w:proofErr w:type="spellEnd"/>
      <w:r w:rsidRPr="002617FE">
        <w:rPr>
          <w:lang w:val="fr-FR"/>
        </w:rPr>
        <w:t>:</w:t>
      </w:r>
    </w:p>
    <w:p w14:paraId="16F4F493" w14:textId="77777777" w:rsidR="002617FE" w:rsidRPr="002617FE" w:rsidRDefault="002617FE" w:rsidP="002617FE">
      <w:pPr>
        <w:numPr>
          <w:ilvl w:val="1"/>
          <w:numId w:val="27"/>
        </w:numPr>
        <w:rPr>
          <w:lang w:val="fr-FR"/>
        </w:rPr>
      </w:pPr>
      <w:r w:rsidRPr="002617FE">
        <w:rPr>
          <w:b/>
          <w:bCs/>
          <w:lang w:val="fr-FR"/>
        </w:rPr>
        <w:t xml:space="preserve">Polar </w:t>
      </w:r>
      <w:proofErr w:type="spellStart"/>
      <w:r w:rsidRPr="002617FE">
        <w:rPr>
          <w:b/>
          <w:bCs/>
          <w:lang w:val="fr-FR"/>
        </w:rPr>
        <w:t>Outpost</w:t>
      </w:r>
      <w:proofErr w:type="spellEnd"/>
      <w:r w:rsidRPr="002617FE">
        <w:rPr>
          <w:b/>
          <w:bCs/>
          <w:lang w:val="fr-FR"/>
        </w:rPr>
        <w:t>:</w:t>
      </w:r>
      <w:r w:rsidRPr="002617FE">
        <w:rPr>
          <w:lang w:val="fr-FR"/>
        </w:rPr>
        <w:t xml:space="preserve"> Highlights the </w:t>
      </w:r>
      <w:proofErr w:type="spellStart"/>
      <w:r w:rsidRPr="002617FE">
        <w:rPr>
          <w:lang w:val="fr-FR"/>
        </w:rPr>
        <w:t>most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remote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northern</w:t>
      </w:r>
      <w:proofErr w:type="spellEnd"/>
      <w:r w:rsidRPr="002617FE">
        <w:rPr>
          <w:lang w:val="fr-FR"/>
        </w:rPr>
        <w:t xml:space="preserve"> or </w:t>
      </w:r>
      <w:proofErr w:type="spellStart"/>
      <w:r w:rsidRPr="002617FE">
        <w:rPr>
          <w:lang w:val="fr-FR"/>
        </w:rPr>
        <w:t>southern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airfield</w:t>
      </w:r>
      <w:proofErr w:type="spellEnd"/>
      <w:r w:rsidRPr="002617FE">
        <w:rPr>
          <w:lang w:val="fr-FR"/>
        </w:rPr>
        <w:t xml:space="preserve"> in </w:t>
      </w:r>
      <w:proofErr w:type="spellStart"/>
      <w:r w:rsidRPr="002617FE">
        <w:rPr>
          <w:lang w:val="fr-FR"/>
        </w:rPr>
        <w:t>your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library</w:t>
      </w:r>
      <w:proofErr w:type="spellEnd"/>
      <w:r w:rsidRPr="002617FE">
        <w:rPr>
          <w:lang w:val="fr-FR"/>
        </w:rPr>
        <w:t xml:space="preserve"> (e.g., </w:t>
      </w:r>
      <w:r w:rsidRPr="002617FE">
        <w:rPr>
          <w:i/>
          <w:iCs/>
          <w:lang w:val="fr-FR"/>
        </w:rPr>
        <w:t>SVALBARD, LONGYEAR (ENSB) AT 78.2°N</w:t>
      </w:r>
      <w:r w:rsidRPr="002617FE">
        <w:rPr>
          <w:lang w:val="fr-FR"/>
        </w:rPr>
        <w:t>).</w:t>
      </w:r>
    </w:p>
    <w:p w14:paraId="4E5766AC" w14:textId="77777777" w:rsidR="002617FE" w:rsidRDefault="002617FE" w:rsidP="002617FE">
      <w:pPr>
        <w:numPr>
          <w:ilvl w:val="1"/>
          <w:numId w:val="27"/>
        </w:numPr>
        <w:rPr>
          <w:lang w:val="fr-FR"/>
        </w:rPr>
      </w:pPr>
      <w:r w:rsidRPr="002617FE">
        <w:rPr>
          <w:b/>
          <w:bCs/>
          <w:lang w:val="fr-FR"/>
        </w:rPr>
        <w:t>Top Destination:</w:t>
      </w:r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Automatically</w:t>
      </w:r>
      <w:proofErr w:type="spellEnd"/>
      <w:r w:rsidRPr="002617FE">
        <w:rPr>
          <w:lang w:val="fr-FR"/>
        </w:rPr>
        <w:t xml:space="preserve"> identifies </w:t>
      </w:r>
      <w:proofErr w:type="spellStart"/>
      <w:r w:rsidRPr="002617FE">
        <w:rPr>
          <w:lang w:val="fr-FR"/>
        </w:rPr>
        <w:t>your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most</w:t>
      </w:r>
      <w:proofErr w:type="spellEnd"/>
      <w:r w:rsidRPr="002617FE">
        <w:rPr>
          <w:lang w:val="fr-FR"/>
        </w:rPr>
        <w:t xml:space="preserve"> scenery-</w:t>
      </w:r>
      <w:proofErr w:type="spellStart"/>
      <w:r w:rsidRPr="002617FE">
        <w:rPr>
          <w:lang w:val="fr-FR"/>
        </w:rPr>
        <w:t>dense</w:t>
      </w:r>
      <w:proofErr w:type="spellEnd"/>
      <w:r w:rsidRPr="002617FE">
        <w:rPr>
          <w:lang w:val="fr-FR"/>
        </w:rPr>
        <w:t xml:space="preserve"> country (e.g., </w:t>
      </w:r>
      <w:r w:rsidRPr="002617FE">
        <w:rPr>
          <w:i/>
          <w:iCs/>
          <w:lang w:val="fr-FR"/>
        </w:rPr>
        <w:t>TOP DESTINATION: FR (59 ADDON SCENERIES)</w:t>
      </w:r>
      <w:r w:rsidRPr="002617FE">
        <w:rPr>
          <w:lang w:val="fr-FR"/>
        </w:rPr>
        <w:t>).</w:t>
      </w:r>
    </w:p>
    <w:p w14:paraId="20AF512C" w14:textId="26B97ECD" w:rsidR="003C01CF" w:rsidRPr="002617FE" w:rsidRDefault="003C01CF" w:rsidP="003C01CF">
      <w:pPr>
        <w:rPr>
          <w:lang w:val="fr-FR"/>
        </w:rPr>
      </w:pPr>
    </w:p>
    <w:p w14:paraId="0A0AA1F7" w14:textId="77777777" w:rsidR="002617FE" w:rsidRDefault="002617FE" w:rsidP="002617FE">
      <w:pPr>
        <w:numPr>
          <w:ilvl w:val="0"/>
          <w:numId w:val="27"/>
        </w:numPr>
        <w:rPr>
          <w:lang w:val="fr-FR"/>
        </w:rPr>
      </w:pPr>
      <w:r w:rsidRPr="002617FE">
        <w:rPr>
          <w:b/>
          <w:bCs/>
          <w:lang w:val="fr-FR"/>
        </w:rPr>
        <w:t>Bottom Command Deck:</w:t>
      </w:r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Features</w:t>
      </w:r>
      <w:proofErr w:type="spellEnd"/>
      <w:r w:rsidRPr="002617FE">
        <w:rPr>
          <w:lang w:val="fr-FR"/>
        </w:rPr>
        <w:t xml:space="preserve"> a </w:t>
      </w:r>
      <w:proofErr w:type="spellStart"/>
      <w:r w:rsidRPr="002617FE">
        <w:rPr>
          <w:lang w:val="fr-FR"/>
        </w:rPr>
        <w:t>universal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search</w:t>
      </w:r>
      <w:proofErr w:type="spellEnd"/>
      <w:r w:rsidRPr="002617FE">
        <w:rPr>
          <w:lang w:val="fr-FR"/>
        </w:rPr>
        <w:t xml:space="preserve"> bar (</w:t>
      </w:r>
      <w:r w:rsidRPr="002617FE">
        <w:rPr>
          <w:b/>
          <w:bCs/>
          <w:lang w:val="fr-FR"/>
        </w:rPr>
        <w:t>ICAO, Airport Name, City, or Country</w:t>
      </w:r>
      <w:r w:rsidRPr="002617FE">
        <w:rPr>
          <w:lang w:val="fr-FR"/>
        </w:rPr>
        <w:t xml:space="preserve">), the </w:t>
      </w:r>
      <w:r w:rsidRPr="002617FE">
        <w:rPr>
          <w:b/>
          <w:bCs/>
          <w:lang w:val="fr-FR"/>
        </w:rPr>
        <w:t xml:space="preserve">Export </w:t>
      </w:r>
      <w:proofErr w:type="spellStart"/>
      <w:r w:rsidRPr="002617FE">
        <w:rPr>
          <w:b/>
          <w:bCs/>
          <w:lang w:val="fr-FR"/>
        </w:rPr>
        <w:t>Sceneries</w:t>
      </w:r>
      <w:proofErr w:type="spellEnd"/>
      <w:r w:rsidRPr="002617FE">
        <w:rPr>
          <w:lang w:val="fr-FR"/>
        </w:rPr>
        <w:t xml:space="preserve"> toolkit, the one-click </w:t>
      </w:r>
      <w:proofErr w:type="spellStart"/>
      <w:r w:rsidRPr="002617FE">
        <w:rPr>
          <w:b/>
          <w:bCs/>
          <w:lang w:val="fr-FR"/>
        </w:rPr>
        <w:t>Rescan</w:t>
      </w:r>
      <w:proofErr w:type="spellEnd"/>
      <w:r w:rsidRPr="002617FE">
        <w:rPr>
          <w:b/>
          <w:bCs/>
          <w:lang w:val="fr-FR"/>
        </w:rPr>
        <w:t xml:space="preserve"> Packages</w:t>
      </w:r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button</w:t>
      </w:r>
      <w:proofErr w:type="spellEnd"/>
      <w:r w:rsidRPr="002617FE">
        <w:rPr>
          <w:lang w:val="fr-FR"/>
        </w:rPr>
        <w:t xml:space="preserve">, and quick </w:t>
      </w:r>
      <w:proofErr w:type="spellStart"/>
      <w:r w:rsidRPr="002617FE">
        <w:rPr>
          <w:lang w:val="fr-FR"/>
        </w:rPr>
        <w:t>access</w:t>
      </w:r>
      <w:proofErr w:type="spellEnd"/>
      <w:r w:rsidRPr="002617FE">
        <w:rPr>
          <w:lang w:val="fr-FR"/>
        </w:rPr>
        <w:t xml:space="preserve"> to Settings and UI </w:t>
      </w:r>
      <w:proofErr w:type="spellStart"/>
      <w:r w:rsidRPr="002617FE">
        <w:rPr>
          <w:lang w:val="fr-FR"/>
        </w:rPr>
        <w:t>layouts</w:t>
      </w:r>
      <w:proofErr w:type="spellEnd"/>
      <w:r w:rsidRPr="002617FE">
        <w:rPr>
          <w:lang w:val="fr-FR"/>
        </w:rPr>
        <w:t>.</w:t>
      </w:r>
    </w:p>
    <w:p w14:paraId="3CC4D752" w14:textId="22A80F2C" w:rsidR="003C01CF" w:rsidRPr="002617FE" w:rsidRDefault="003C01CF" w:rsidP="003C01CF">
      <w:pPr>
        <w:rPr>
          <w:lang w:val="fr-FR"/>
        </w:rPr>
      </w:pPr>
    </w:p>
    <w:p w14:paraId="54F42D29" w14:textId="77777777" w:rsidR="002617FE" w:rsidRPr="002617FE" w:rsidRDefault="002617FE" w:rsidP="002617FE">
      <w:pPr>
        <w:numPr>
          <w:ilvl w:val="0"/>
          <w:numId w:val="27"/>
        </w:numPr>
        <w:rPr>
          <w:lang w:val="fr-FR"/>
        </w:rPr>
      </w:pPr>
      <w:r w:rsidRPr="002617FE">
        <w:rPr>
          <w:b/>
          <w:bCs/>
          <w:lang w:val="fr-FR"/>
        </w:rPr>
        <w:lastRenderedPageBreak/>
        <w:t>Export Scenery Collection:</w:t>
      </w:r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Allows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exporting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your</w:t>
      </w:r>
      <w:proofErr w:type="spellEnd"/>
      <w:r w:rsidRPr="002617FE">
        <w:rPr>
          <w:lang w:val="fr-FR"/>
        </w:rPr>
        <w:t xml:space="preserve"> scenery </w:t>
      </w:r>
      <w:proofErr w:type="spellStart"/>
      <w:r w:rsidRPr="002617FE">
        <w:rPr>
          <w:lang w:val="fr-FR"/>
        </w:rPr>
        <w:t>library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across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two</w:t>
      </w:r>
      <w:proofErr w:type="spellEnd"/>
      <w:r w:rsidRPr="002617FE">
        <w:rPr>
          <w:lang w:val="fr-FR"/>
        </w:rPr>
        <w:t xml:space="preserve"> scopes:</w:t>
      </w:r>
    </w:p>
    <w:p w14:paraId="36757315" w14:textId="77777777" w:rsidR="002617FE" w:rsidRPr="002617FE" w:rsidRDefault="002617FE" w:rsidP="002617FE">
      <w:pPr>
        <w:numPr>
          <w:ilvl w:val="1"/>
          <w:numId w:val="27"/>
        </w:numPr>
        <w:rPr>
          <w:lang w:val="fr-FR"/>
        </w:rPr>
      </w:pPr>
      <w:r w:rsidRPr="002617FE">
        <w:rPr>
          <w:b/>
          <w:bCs/>
          <w:lang w:val="fr-FR"/>
        </w:rPr>
        <w:t>Export Scope:</w:t>
      </w:r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Choose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between</w:t>
      </w:r>
      <w:proofErr w:type="spellEnd"/>
      <w:r w:rsidRPr="002617FE">
        <w:rPr>
          <w:lang w:val="fr-FR"/>
        </w:rPr>
        <w:t xml:space="preserve"> </w:t>
      </w:r>
      <w:r w:rsidRPr="002617FE">
        <w:rPr>
          <w:i/>
          <w:iCs/>
          <w:lang w:val="fr-FR"/>
        </w:rPr>
        <w:t xml:space="preserve">All </w:t>
      </w:r>
      <w:proofErr w:type="spellStart"/>
      <w:r w:rsidRPr="002617FE">
        <w:rPr>
          <w:i/>
          <w:iCs/>
          <w:lang w:val="fr-FR"/>
        </w:rPr>
        <w:t>Sceneries</w:t>
      </w:r>
      <w:proofErr w:type="spellEnd"/>
      <w:r w:rsidRPr="002617FE">
        <w:rPr>
          <w:lang w:val="fr-FR"/>
        </w:rPr>
        <w:t xml:space="preserve"> (</w:t>
      </w:r>
      <w:proofErr w:type="spellStart"/>
      <w:r w:rsidRPr="002617FE">
        <w:rPr>
          <w:lang w:val="fr-FR"/>
        </w:rPr>
        <w:t>complete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physical</w:t>
      </w:r>
      <w:proofErr w:type="spellEnd"/>
      <w:r w:rsidRPr="002617FE">
        <w:rPr>
          <w:lang w:val="fr-FR"/>
        </w:rPr>
        <w:t xml:space="preserve"> and </w:t>
      </w:r>
      <w:proofErr w:type="spellStart"/>
      <w:r w:rsidRPr="002617FE">
        <w:rPr>
          <w:lang w:val="fr-FR"/>
        </w:rPr>
        <w:t>streamed</w:t>
      </w:r>
      <w:proofErr w:type="spellEnd"/>
      <w:r w:rsidRPr="002617FE">
        <w:rPr>
          <w:lang w:val="fr-FR"/>
        </w:rPr>
        <w:t xml:space="preserve"> collection) or </w:t>
      </w:r>
      <w:proofErr w:type="spellStart"/>
      <w:r w:rsidRPr="002617FE">
        <w:rPr>
          <w:i/>
          <w:iCs/>
          <w:lang w:val="fr-FR"/>
        </w:rPr>
        <w:t>Filtered</w:t>
      </w:r>
      <w:proofErr w:type="spellEnd"/>
      <w:r w:rsidRPr="002617FE">
        <w:rPr>
          <w:i/>
          <w:iCs/>
          <w:lang w:val="fr-FR"/>
        </w:rPr>
        <w:t xml:space="preserve"> List</w:t>
      </w:r>
      <w:r w:rsidRPr="002617FE">
        <w:rPr>
          <w:lang w:val="fr-FR"/>
        </w:rPr>
        <w:t xml:space="preserve"> (</w:t>
      </w:r>
      <w:proofErr w:type="spellStart"/>
      <w:r w:rsidRPr="002617FE">
        <w:rPr>
          <w:lang w:val="fr-FR"/>
        </w:rPr>
        <w:t>currently</w:t>
      </w:r>
      <w:proofErr w:type="spellEnd"/>
      <w:r w:rsidRPr="002617FE">
        <w:rPr>
          <w:lang w:val="fr-FR"/>
        </w:rPr>
        <w:t xml:space="preserve"> active </w:t>
      </w:r>
      <w:proofErr w:type="spellStart"/>
      <w:r w:rsidRPr="002617FE">
        <w:rPr>
          <w:lang w:val="fr-FR"/>
        </w:rPr>
        <w:t>map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query</w:t>
      </w:r>
      <w:proofErr w:type="spellEnd"/>
      <w:r w:rsidRPr="002617FE">
        <w:rPr>
          <w:lang w:val="fr-FR"/>
        </w:rPr>
        <w:t>).</w:t>
      </w:r>
    </w:p>
    <w:p w14:paraId="52CCC9C4" w14:textId="77777777" w:rsidR="002617FE" w:rsidRPr="002617FE" w:rsidRDefault="002617FE" w:rsidP="002617FE">
      <w:pPr>
        <w:numPr>
          <w:ilvl w:val="1"/>
          <w:numId w:val="27"/>
        </w:numPr>
        <w:rPr>
          <w:lang w:val="fr-FR"/>
        </w:rPr>
      </w:pPr>
      <w:r w:rsidRPr="002617FE">
        <w:rPr>
          <w:b/>
          <w:bCs/>
          <w:lang w:val="fr-FR"/>
        </w:rPr>
        <w:t>Export Formats:</w:t>
      </w:r>
      <w:r w:rsidRPr="002617FE">
        <w:rPr>
          <w:lang w:val="fr-FR"/>
        </w:rPr>
        <w:t xml:space="preserve"> Export as </w:t>
      </w:r>
      <w:proofErr w:type="gramStart"/>
      <w:r w:rsidRPr="002617FE">
        <w:rPr>
          <w:lang w:val="fr-FR"/>
        </w:rPr>
        <w:t>a</w:t>
      </w:r>
      <w:proofErr w:type="gramEnd"/>
      <w:r w:rsidRPr="002617FE">
        <w:rPr>
          <w:lang w:val="fr-FR"/>
        </w:rPr>
        <w:t xml:space="preserve"> </w:t>
      </w:r>
      <w:r w:rsidRPr="002617FE">
        <w:rPr>
          <w:b/>
          <w:bCs/>
          <w:lang w:val="fr-FR"/>
        </w:rPr>
        <w:t xml:space="preserve">CSV </w:t>
      </w:r>
      <w:proofErr w:type="spellStart"/>
      <w:r w:rsidRPr="002617FE">
        <w:rPr>
          <w:b/>
          <w:bCs/>
          <w:lang w:val="fr-FR"/>
        </w:rPr>
        <w:t>Spreadsheet</w:t>
      </w:r>
      <w:proofErr w:type="spellEnd"/>
      <w:r w:rsidRPr="002617FE">
        <w:rPr>
          <w:lang w:val="fr-FR"/>
        </w:rPr>
        <w:t xml:space="preserve"> (compatible </w:t>
      </w:r>
      <w:proofErr w:type="spellStart"/>
      <w:r w:rsidRPr="002617FE">
        <w:rPr>
          <w:lang w:val="fr-FR"/>
        </w:rPr>
        <w:t>with</w:t>
      </w:r>
      <w:proofErr w:type="spellEnd"/>
      <w:r w:rsidRPr="002617FE">
        <w:rPr>
          <w:lang w:val="fr-FR"/>
        </w:rPr>
        <w:t xml:space="preserve"> Excel, Volanta, and </w:t>
      </w:r>
      <w:proofErr w:type="spellStart"/>
      <w:r w:rsidRPr="002617FE">
        <w:rPr>
          <w:lang w:val="fr-FR"/>
        </w:rPr>
        <w:t>Elevatex</w:t>
      </w:r>
      <w:proofErr w:type="spellEnd"/>
      <w:r w:rsidRPr="002617FE">
        <w:rPr>
          <w:lang w:val="fr-FR"/>
        </w:rPr>
        <w:t xml:space="preserve">) or as a </w:t>
      </w:r>
      <w:proofErr w:type="spellStart"/>
      <w:r w:rsidRPr="002617FE">
        <w:rPr>
          <w:lang w:val="fr-FR"/>
        </w:rPr>
        <w:t>structured</w:t>
      </w:r>
      <w:proofErr w:type="spellEnd"/>
      <w:r w:rsidRPr="002617FE">
        <w:rPr>
          <w:lang w:val="fr-FR"/>
        </w:rPr>
        <w:t xml:space="preserve"> </w:t>
      </w:r>
      <w:r w:rsidRPr="002617FE">
        <w:rPr>
          <w:b/>
          <w:bCs/>
          <w:lang w:val="fr-FR"/>
        </w:rPr>
        <w:t>JSON Backup</w:t>
      </w:r>
      <w:r w:rsidRPr="002617FE">
        <w:rPr>
          <w:lang w:val="fr-FR"/>
        </w:rPr>
        <w:t xml:space="preserve"> for </w:t>
      </w:r>
      <w:proofErr w:type="spellStart"/>
      <w:r w:rsidRPr="002617FE">
        <w:rPr>
          <w:lang w:val="fr-FR"/>
        </w:rPr>
        <w:t>external</w:t>
      </w:r>
      <w:proofErr w:type="spellEnd"/>
      <w:r w:rsidRPr="002617FE">
        <w:rPr>
          <w:lang w:val="fr-FR"/>
        </w:rPr>
        <w:t xml:space="preserve"> flight </w:t>
      </w:r>
      <w:proofErr w:type="spellStart"/>
      <w:r w:rsidRPr="002617FE">
        <w:rPr>
          <w:lang w:val="fr-FR"/>
        </w:rPr>
        <w:t>sim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tools</w:t>
      </w:r>
      <w:proofErr w:type="spellEnd"/>
      <w:r w:rsidRPr="002617FE">
        <w:rPr>
          <w:lang w:val="fr-FR"/>
        </w:rPr>
        <w:t>.</w:t>
      </w:r>
    </w:p>
    <w:p w14:paraId="15653594" w14:textId="77777777" w:rsidR="002617FE" w:rsidRDefault="002617FE" w:rsidP="002617FE">
      <w:pPr>
        <w:rPr>
          <w:i/>
          <w:iCs/>
          <w:lang w:val="fr-FR"/>
        </w:rPr>
      </w:pPr>
      <w:r w:rsidRPr="002617FE">
        <w:rPr>
          <w:i/>
          <w:iCs/>
          <w:lang w:val="fr-FR"/>
        </w:rPr>
        <w:t xml:space="preserve">Figure 2.1 — Global world </w:t>
      </w:r>
      <w:proofErr w:type="spellStart"/>
      <w:r w:rsidRPr="002617FE">
        <w:rPr>
          <w:i/>
          <w:iCs/>
          <w:lang w:val="fr-FR"/>
        </w:rPr>
        <w:t>map</w:t>
      </w:r>
      <w:proofErr w:type="spellEnd"/>
      <w:r w:rsidRPr="002617FE">
        <w:rPr>
          <w:i/>
          <w:iCs/>
          <w:lang w:val="fr-FR"/>
        </w:rPr>
        <w:t xml:space="preserve"> </w:t>
      </w:r>
      <w:proofErr w:type="spellStart"/>
      <w:r w:rsidRPr="002617FE">
        <w:rPr>
          <w:i/>
          <w:iCs/>
          <w:lang w:val="fr-FR"/>
        </w:rPr>
        <w:t>overview</w:t>
      </w:r>
      <w:proofErr w:type="spellEnd"/>
      <w:r w:rsidRPr="002617FE">
        <w:rPr>
          <w:i/>
          <w:iCs/>
          <w:lang w:val="fr-FR"/>
        </w:rPr>
        <w:t xml:space="preserve"> </w:t>
      </w:r>
      <w:proofErr w:type="spellStart"/>
      <w:r w:rsidRPr="002617FE">
        <w:rPr>
          <w:i/>
          <w:iCs/>
          <w:lang w:val="fr-FR"/>
        </w:rPr>
        <w:t>with</w:t>
      </w:r>
      <w:proofErr w:type="spellEnd"/>
      <w:r w:rsidRPr="002617FE">
        <w:rPr>
          <w:i/>
          <w:iCs/>
          <w:lang w:val="fr-FR"/>
        </w:rPr>
        <w:t xml:space="preserve"> </w:t>
      </w:r>
      <w:proofErr w:type="spellStart"/>
      <w:r w:rsidRPr="002617FE">
        <w:rPr>
          <w:i/>
          <w:iCs/>
          <w:lang w:val="fr-FR"/>
        </w:rPr>
        <w:t>regional</w:t>
      </w:r>
      <w:proofErr w:type="spellEnd"/>
      <w:r w:rsidRPr="002617FE">
        <w:rPr>
          <w:i/>
          <w:iCs/>
          <w:lang w:val="fr-FR"/>
        </w:rPr>
        <w:t xml:space="preserve"> clusters, </w:t>
      </w:r>
      <w:proofErr w:type="spellStart"/>
      <w:r w:rsidRPr="002617FE">
        <w:rPr>
          <w:i/>
          <w:iCs/>
          <w:lang w:val="fr-FR"/>
        </w:rPr>
        <w:t>status</w:t>
      </w:r>
      <w:proofErr w:type="spellEnd"/>
      <w:r w:rsidRPr="002617FE">
        <w:rPr>
          <w:i/>
          <w:iCs/>
          <w:lang w:val="fr-FR"/>
        </w:rPr>
        <w:t xml:space="preserve"> </w:t>
      </w:r>
      <w:proofErr w:type="spellStart"/>
      <w:r w:rsidRPr="002617FE">
        <w:rPr>
          <w:i/>
          <w:iCs/>
          <w:lang w:val="fr-FR"/>
        </w:rPr>
        <w:t>counters</w:t>
      </w:r>
      <w:proofErr w:type="spellEnd"/>
      <w:r w:rsidRPr="002617FE">
        <w:rPr>
          <w:i/>
          <w:iCs/>
          <w:lang w:val="fr-FR"/>
        </w:rPr>
        <w:t>, and top intelligence banner.</w:t>
      </w:r>
    </w:p>
    <w:p w14:paraId="79708EFB" w14:textId="58BAAA0B" w:rsidR="00351566" w:rsidRPr="00F67618" w:rsidRDefault="00351566" w:rsidP="002617FE">
      <w:pPr>
        <w:rPr>
          <w:i/>
          <w:iCs/>
          <w:lang w:val="fr-FR"/>
        </w:rPr>
      </w:pPr>
      <w:r w:rsidRPr="00466D1A">
        <w:rPr>
          <w:noProof/>
          <w:lang w:val="fr-FR"/>
        </w:rPr>
        <w:drawing>
          <wp:inline distT="0" distB="0" distL="0" distR="0" wp14:anchorId="665F0182" wp14:editId="65C9B98E">
            <wp:extent cx="5600700" cy="3149250"/>
            <wp:effectExtent l="0" t="0" r="0" b="0"/>
            <wp:docPr id="16267208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208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9854" cy="315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13467" w14:textId="77777777" w:rsidR="00F67618" w:rsidRDefault="002617FE" w:rsidP="002617FE">
      <w:pPr>
        <w:rPr>
          <w:noProof/>
          <w:lang w:val="fr-FR"/>
        </w:rPr>
      </w:pPr>
      <w:r w:rsidRPr="002617FE">
        <w:rPr>
          <w:i/>
          <w:iCs/>
          <w:lang w:val="fr-FR"/>
        </w:rPr>
        <w:t xml:space="preserve">Figure 2.2 — Top intelligence </w:t>
      </w:r>
      <w:proofErr w:type="spellStart"/>
      <w:r w:rsidRPr="002617FE">
        <w:rPr>
          <w:i/>
          <w:iCs/>
          <w:lang w:val="fr-FR"/>
        </w:rPr>
        <w:t>metrics</w:t>
      </w:r>
      <w:proofErr w:type="spellEnd"/>
      <w:r w:rsidRPr="002617FE">
        <w:rPr>
          <w:i/>
          <w:iCs/>
          <w:lang w:val="fr-FR"/>
        </w:rPr>
        <w:t xml:space="preserve">: </w:t>
      </w:r>
      <w:proofErr w:type="spellStart"/>
      <w:r w:rsidRPr="002617FE">
        <w:rPr>
          <w:i/>
          <w:iCs/>
          <w:lang w:val="fr-FR"/>
        </w:rPr>
        <w:t>library</w:t>
      </w:r>
      <w:proofErr w:type="spellEnd"/>
      <w:r w:rsidRPr="002617FE">
        <w:rPr>
          <w:i/>
          <w:iCs/>
          <w:lang w:val="fr-FR"/>
        </w:rPr>
        <w:t xml:space="preserve"> breakdown and top country </w:t>
      </w:r>
      <w:proofErr w:type="spellStart"/>
      <w:r w:rsidRPr="002617FE">
        <w:rPr>
          <w:i/>
          <w:iCs/>
          <w:lang w:val="fr-FR"/>
        </w:rPr>
        <w:t>addon</w:t>
      </w:r>
      <w:proofErr w:type="spellEnd"/>
      <w:r w:rsidRPr="002617FE">
        <w:rPr>
          <w:i/>
          <w:iCs/>
          <w:lang w:val="fr-FR"/>
        </w:rPr>
        <w:t xml:space="preserve"> concentration.</w:t>
      </w:r>
      <w:r w:rsidR="00F67618" w:rsidRPr="00F67618">
        <w:rPr>
          <w:noProof/>
          <w:lang w:val="fr-FR"/>
        </w:rPr>
        <w:t xml:space="preserve"> </w:t>
      </w:r>
    </w:p>
    <w:p w14:paraId="66C52C48" w14:textId="71E8D285" w:rsidR="002617FE" w:rsidRPr="002617FE" w:rsidRDefault="00F67618" w:rsidP="002617FE">
      <w:pPr>
        <w:rPr>
          <w:lang w:val="fr-FR"/>
        </w:rPr>
      </w:pPr>
      <w:r w:rsidRPr="00611B58">
        <w:rPr>
          <w:noProof/>
          <w:lang w:val="fr-FR"/>
        </w:rPr>
        <w:drawing>
          <wp:inline distT="0" distB="0" distL="0" distR="0" wp14:anchorId="7F234634" wp14:editId="3FDBE4E4">
            <wp:extent cx="6217920" cy="787400"/>
            <wp:effectExtent l="0" t="0" r="0" b="0"/>
            <wp:docPr id="5103978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978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0A4DE" w14:textId="77777777" w:rsidR="002617FE" w:rsidRDefault="002617FE" w:rsidP="002617FE">
      <w:pPr>
        <w:rPr>
          <w:i/>
          <w:iCs/>
          <w:lang w:val="fr-FR"/>
        </w:rPr>
      </w:pPr>
      <w:r w:rsidRPr="002617FE">
        <w:rPr>
          <w:i/>
          <w:iCs/>
          <w:lang w:val="fr-FR"/>
        </w:rPr>
        <w:t>Figure 2.3 — Bottom command bar: multi-</w:t>
      </w:r>
      <w:proofErr w:type="spellStart"/>
      <w:r w:rsidRPr="002617FE">
        <w:rPr>
          <w:i/>
          <w:iCs/>
          <w:lang w:val="fr-FR"/>
        </w:rPr>
        <w:t>criteria</w:t>
      </w:r>
      <w:proofErr w:type="spellEnd"/>
      <w:r w:rsidRPr="002617FE">
        <w:rPr>
          <w:i/>
          <w:iCs/>
          <w:lang w:val="fr-FR"/>
        </w:rPr>
        <w:t xml:space="preserve"> </w:t>
      </w:r>
      <w:proofErr w:type="spellStart"/>
      <w:r w:rsidRPr="002617FE">
        <w:rPr>
          <w:i/>
          <w:iCs/>
          <w:lang w:val="fr-FR"/>
        </w:rPr>
        <w:t>search</w:t>
      </w:r>
      <w:proofErr w:type="spellEnd"/>
      <w:r w:rsidRPr="002617FE">
        <w:rPr>
          <w:i/>
          <w:iCs/>
          <w:lang w:val="fr-FR"/>
        </w:rPr>
        <w:t xml:space="preserve">, scenery export, and package </w:t>
      </w:r>
      <w:proofErr w:type="spellStart"/>
      <w:r w:rsidRPr="002617FE">
        <w:rPr>
          <w:i/>
          <w:iCs/>
          <w:lang w:val="fr-FR"/>
        </w:rPr>
        <w:t>rescan</w:t>
      </w:r>
      <w:proofErr w:type="spellEnd"/>
      <w:r w:rsidRPr="002617FE">
        <w:rPr>
          <w:i/>
          <w:iCs/>
          <w:lang w:val="fr-FR"/>
        </w:rPr>
        <w:t>.</w:t>
      </w:r>
    </w:p>
    <w:p w14:paraId="037E5E51" w14:textId="3FD24ABA" w:rsidR="00F67618" w:rsidRPr="002617FE" w:rsidRDefault="00F67618" w:rsidP="002617FE">
      <w:pPr>
        <w:rPr>
          <w:lang w:val="fr-FR"/>
        </w:rPr>
      </w:pPr>
      <w:r w:rsidRPr="002355B7">
        <w:rPr>
          <w:noProof/>
          <w:lang w:val="fr-FR"/>
        </w:rPr>
        <w:drawing>
          <wp:inline distT="0" distB="0" distL="0" distR="0" wp14:anchorId="0189A1C8" wp14:editId="0ED1B809">
            <wp:extent cx="5865495" cy="400050"/>
            <wp:effectExtent l="0" t="0" r="1905" b="0"/>
            <wp:docPr id="12310081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08193" name=""/>
                    <pic:cNvPicPr/>
                  </pic:nvPicPr>
                  <pic:blipFill rotWithShape="1">
                    <a:blip r:embed="rId11"/>
                    <a:srcRect l="5667" t="17743" b="24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400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CE659A" w14:textId="77777777" w:rsidR="00F67618" w:rsidRDefault="00F67618" w:rsidP="002617FE">
      <w:pPr>
        <w:rPr>
          <w:i/>
          <w:iCs/>
          <w:lang w:val="fr-FR"/>
        </w:rPr>
      </w:pPr>
    </w:p>
    <w:p w14:paraId="31376666" w14:textId="77777777" w:rsidR="00F67618" w:rsidRDefault="00F67618" w:rsidP="002617FE">
      <w:pPr>
        <w:rPr>
          <w:i/>
          <w:iCs/>
          <w:lang w:val="fr-FR"/>
        </w:rPr>
      </w:pPr>
    </w:p>
    <w:p w14:paraId="4637F340" w14:textId="77777777" w:rsidR="00F67618" w:rsidRDefault="00F67618" w:rsidP="002617FE">
      <w:pPr>
        <w:rPr>
          <w:i/>
          <w:iCs/>
          <w:lang w:val="fr-FR"/>
        </w:rPr>
      </w:pPr>
    </w:p>
    <w:p w14:paraId="061B2778" w14:textId="77777777" w:rsidR="00F67618" w:rsidRDefault="00F67618" w:rsidP="002617FE">
      <w:pPr>
        <w:rPr>
          <w:i/>
          <w:iCs/>
          <w:lang w:val="fr-FR"/>
        </w:rPr>
      </w:pPr>
    </w:p>
    <w:p w14:paraId="0C01A2E8" w14:textId="6B7BC400" w:rsidR="002617FE" w:rsidRDefault="002617FE" w:rsidP="002617FE">
      <w:pPr>
        <w:rPr>
          <w:i/>
          <w:iCs/>
          <w:lang w:val="fr-FR"/>
        </w:rPr>
      </w:pPr>
      <w:r w:rsidRPr="002617FE">
        <w:rPr>
          <w:i/>
          <w:iCs/>
          <w:lang w:val="fr-FR"/>
        </w:rPr>
        <w:lastRenderedPageBreak/>
        <w:t xml:space="preserve">Figure 2.4 — </w:t>
      </w:r>
      <w:proofErr w:type="spellStart"/>
      <w:r w:rsidRPr="002617FE">
        <w:rPr>
          <w:i/>
          <w:iCs/>
          <w:lang w:val="fr-FR"/>
        </w:rPr>
        <w:t>Detailed</w:t>
      </w:r>
      <w:proofErr w:type="spellEnd"/>
      <w:r w:rsidRPr="002617FE">
        <w:rPr>
          <w:i/>
          <w:iCs/>
          <w:lang w:val="fr-FR"/>
        </w:rPr>
        <w:t xml:space="preserve"> </w:t>
      </w:r>
      <w:proofErr w:type="spellStart"/>
      <w:r w:rsidRPr="002617FE">
        <w:rPr>
          <w:i/>
          <w:iCs/>
          <w:lang w:val="fr-FR"/>
        </w:rPr>
        <w:t>regional</w:t>
      </w:r>
      <w:proofErr w:type="spellEnd"/>
      <w:r w:rsidRPr="002617FE">
        <w:rPr>
          <w:i/>
          <w:iCs/>
          <w:lang w:val="fr-FR"/>
        </w:rPr>
        <w:t xml:space="preserve"> </w:t>
      </w:r>
      <w:proofErr w:type="spellStart"/>
      <w:r w:rsidRPr="002617FE">
        <w:rPr>
          <w:i/>
          <w:iCs/>
          <w:lang w:val="fr-FR"/>
        </w:rPr>
        <w:t>view</w:t>
      </w:r>
      <w:proofErr w:type="spellEnd"/>
      <w:r w:rsidRPr="002617FE">
        <w:rPr>
          <w:i/>
          <w:iCs/>
          <w:lang w:val="fr-FR"/>
        </w:rPr>
        <w:t xml:space="preserve"> (France) </w:t>
      </w:r>
      <w:proofErr w:type="spellStart"/>
      <w:r w:rsidRPr="002617FE">
        <w:rPr>
          <w:i/>
          <w:iCs/>
          <w:lang w:val="fr-FR"/>
        </w:rPr>
        <w:t>showing</w:t>
      </w:r>
      <w:proofErr w:type="spellEnd"/>
      <w:r w:rsidRPr="002617FE">
        <w:rPr>
          <w:i/>
          <w:iCs/>
          <w:lang w:val="fr-FR"/>
        </w:rPr>
        <w:t xml:space="preserve"> </w:t>
      </w:r>
      <w:proofErr w:type="spellStart"/>
      <w:r w:rsidRPr="002617FE">
        <w:rPr>
          <w:i/>
          <w:iCs/>
          <w:lang w:val="fr-FR"/>
        </w:rPr>
        <w:t>clustered</w:t>
      </w:r>
      <w:proofErr w:type="spellEnd"/>
      <w:r w:rsidRPr="002617FE">
        <w:rPr>
          <w:i/>
          <w:iCs/>
          <w:lang w:val="fr-FR"/>
        </w:rPr>
        <w:t xml:space="preserve"> </w:t>
      </w:r>
      <w:proofErr w:type="spellStart"/>
      <w:r w:rsidRPr="002617FE">
        <w:rPr>
          <w:i/>
          <w:iCs/>
          <w:lang w:val="fr-FR"/>
        </w:rPr>
        <w:t>airfields</w:t>
      </w:r>
      <w:proofErr w:type="spellEnd"/>
      <w:r w:rsidRPr="002617FE">
        <w:rPr>
          <w:i/>
          <w:iCs/>
          <w:lang w:val="fr-FR"/>
        </w:rPr>
        <w:t xml:space="preserve"> and custom </w:t>
      </w:r>
      <w:proofErr w:type="spellStart"/>
      <w:r w:rsidRPr="002617FE">
        <w:rPr>
          <w:i/>
          <w:iCs/>
          <w:lang w:val="fr-FR"/>
        </w:rPr>
        <w:t>highlighted</w:t>
      </w:r>
      <w:proofErr w:type="spellEnd"/>
      <w:r w:rsidRPr="002617FE">
        <w:rPr>
          <w:i/>
          <w:iCs/>
          <w:lang w:val="fr-FR"/>
        </w:rPr>
        <w:t xml:space="preserve"> </w:t>
      </w:r>
      <w:proofErr w:type="spellStart"/>
      <w:r w:rsidRPr="002617FE">
        <w:rPr>
          <w:i/>
          <w:iCs/>
          <w:lang w:val="fr-FR"/>
        </w:rPr>
        <w:t>airports</w:t>
      </w:r>
      <w:proofErr w:type="spellEnd"/>
      <w:r w:rsidRPr="002617FE">
        <w:rPr>
          <w:i/>
          <w:iCs/>
          <w:lang w:val="fr-FR"/>
        </w:rPr>
        <w:t>.</w:t>
      </w:r>
    </w:p>
    <w:p w14:paraId="72C77C28" w14:textId="77777777" w:rsidR="00F67618" w:rsidRDefault="00F67618" w:rsidP="002617FE">
      <w:pPr>
        <w:rPr>
          <w:i/>
          <w:iCs/>
          <w:lang w:val="fr-FR"/>
        </w:rPr>
      </w:pPr>
    </w:p>
    <w:p w14:paraId="07CC9AA3" w14:textId="52AF97B3" w:rsidR="00F67618" w:rsidRPr="002617FE" w:rsidRDefault="00F67618" w:rsidP="002617FE">
      <w:pPr>
        <w:rPr>
          <w:lang w:val="fr-FR"/>
        </w:rPr>
      </w:pPr>
      <w:r w:rsidRPr="002355B7">
        <w:rPr>
          <w:noProof/>
          <w:lang w:val="fr-FR"/>
        </w:rPr>
        <w:drawing>
          <wp:inline distT="0" distB="0" distL="0" distR="0" wp14:anchorId="355B894A" wp14:editId="357E393D">
            <wp:extent cx="6217920" cy="5231130"/>
            <wp:effectExtent l="0" t="0" r="0" b="7620"/>
            <wp:docPr id="12700863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863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23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75A15" w14:textId="77777777" w:rsidR="00F67618" w:rsidRDefault="00F67618" w:rsidP="002617FE">
      <w:pPr>
        <w:rPr>
          <w:i/>
          <w:iCs/>
          <w:lang w:val="fr-FR"/>
        </w:rPr>
      </w:pPr>
    </w:p>
    <w:p w14:paraId="04DC32FD" w14:textId="77777777" w:rsidR="00F67618" w:rsidRDefault="00F67618" w:rsidP="002617FE">
      <w:pPr>
        <w:rPr>
          <w:i/>
          <w:iCs/>
          <w:lang w:val="fr-FR"/>
        </w:rPr>
      </w:pPr>
    </w:p>
    <w:p w14:paraId="2DC287D9" w14:textId="77777777" w:rsidR="00F67618" w:rsidRDefault="00F67618" w:rsidP="002617FE">
      <w:pPr>
        <w:rPr>
          <w:i/>
          <w:iCs/>
          <w:lang w:val="fr-FR"/>
        </w:rPr>
      </w:pPr>
    </w:p>
    <w:p w14:paraId="78B81747" w14:textId="77777777" w:rsidR="00F67618" w:rsidRDefault="00F67618" w:rsidP="002617FE">
      <w:pPr>
        <w:rPr>
          <w:i/>
          <w:iCs/>
          <w:lang w:val="fr-FR"/>
        </w:rPr>
      </w:pPr>
    </w:p>
    <w:p w14:paraId="4DB46313" w14:textId="77777777" w:rsidR="00F67618" w:rsidRDefault="00F67618" w:rsidP="002617FE">
      <w:pPr>
        <w:rPr>
          <w:i/>
          <w:iCs/>
          <w:lang w:val="fr-FR"/>
        </w:rPr>
      </w:pPr>
    </w:p>
    <w:p w14:paraId="530FB807" w14:textId="77777777" w:rsidR="00F67618" w:rsidRDefault="00F67618" w:rsidP="002617FE">
      <w:pPr>
        <w:rPr>
          <w:i/>
          <w:iCs/>
          <w:lang w:val="fr-FR"/>
        </w:rPr>
      </w:pPr>
    </w:p>
    <w:p w14:paraId="1B61516B" w14:textId="77777777" w:rsidR="00F67618" w:rsidRDefault="00F67618" w:rsidP="002617FE">
      <w:pPr>
        <w:rPr>
          <w:i/>
          <w:iCs/>
          <w:lang w:val="fr-FR"/>
        </w:rPr>
      </w:pPr>
    </w:p>
    <w:p w14:paraId="047375C9" w14:textId="77777777" w:rsidR="00F67618" w:rsidRDefault="00F67618" w:rsidP="002617FE">
      <w:pPr>
        <w:rPr>
          <w:i/>
          <w:iCs/>
          <w:lang w:val="fr-FR"/>
        </w:rPr>
      </w:pPr>
    </w:p>
    <w:p w14:paraId="35D351FC" w14:textId="5C7A5824" w:rsidR="002617FE" w:rsidRDefault="002617FE" w:rsidP="002617FE">
      <w:pPr>
        <w:rPr>
          <w:i/>
          <w:iCs/>
          <w:lang w:val="fr-FR"/>
        </w:rPr>
      </w:pPr>
      <w:r w:rsidRPr="002617FE">
        <w:rPr>
          <w:i/>
          <w:iCs/>
          <w:lang w:val="fr-FR"/>
        </w:rPr>
        <w:lastRenderedPageBreak/>
        <w:t xml:space="preserve">Figure 2.5 — Export Scenery Collection modal </w:t>
      </w:r>
      <w:proofErr w:type="spellStart"/>
      <w:r w:rsidRPr="002617FE">
        <w:rPr>
          <w:i/>
          <w:iCs/>
          <w:lang w:val="fr-FR"/>
        </w:rPr>
        <w:t>supporting</w:t>
      </w:r>
      <w:proofErr w:type="spellEnd"/>
      <w:r w:rsidRPr="002617FE">
        <w:rPr>
          <w:i/>
          <w:iCs/>
          <w:lang w:val="fr-FR"/>
        </w:rPr>
        <w:t xml:space="preserve"> and JSON formats.</w:t>
      </w:r>
    </w:p>
    <w:p w14:paraId="2B8824B3" w14:textId="36AE6410" w:rsidR="00F67618" w:rsidRPr="002617FE" w:rsidRDefault="00F67618" w:rsidP="002617FE">
      <w:pPr>
        <w:rPr>
          <w:lang w:val="fr-FR"/>
        </w:rPr>
      </w:pPr>
      <w:r w:rsidRPr="002355B7">
        <w:rPr>
          <w:noProof/>
          <w:lang w:val="fr-FR"/>
        </w:rPr>
        <w:drawing>
          <wp:anchor distT="0" distB="0" distL="114300" distR="114300" simplePos="0" relativeHeight="251658240" behindDoc="0" locked="0" layoutInCell="1" allowOverlap="1" wp14:anchorId="7E4E80DB" wp14:editId="6CC0ACB4">
            <wp:simplePos x="781050" y="1047750"/>
            <wp:positionH relativeFrom="column">
              <wp:align>left</wp:align>
            </wp:positionH>
            <wp:positionV relativeFrom="paragraph">
              <wp:align>top</wp:align>
            </wp:positionV>
            <wp:extent cx="4448175" cy="3695065"/>
            <wp:effectExtent l="0" t="0" r="9525" b="635"/>
            <wp:wrapSquare wrapText="bothSides"/>
            <wp:docPr id="10261667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66795" name=""/>
                    <pic:cNvPicPr/>
                  </pic:nvPicPr>
                  <pic:blipFill rotWithShape="1">
                    <a:blip r:embed="rId13"/>
                    <a:srcRect l="2465" t="516" r="1631" b="-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3695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lang w:val="fr-FR"/>
        </w:rPr>
        <w:br w:type="textWrapping" w:clear="all"/>
      </w:r>
    </w:p>
    <w:p w14:paraId="06FCF0C4" w14:textId="77777777" w:rsidR="002617FE" w:rsidRPr="002617FE" w:rsidRDefault="002617FE" w:rsidP="002617FE">
      <w:pPr>
        <w:rPr>
          <w:b/>
          <w:bCs/>
          <w:lang w:val="fr-FR"/>
        </w:rPr>
      </w:pPr>
      <w:r w:rsidRPr="002617FE">
        <w:rPr>
          <w:b/>
          <w:bCs/>
          <w:lang w:val="fr-FR"/>
        </w:rPr>
        <w:t xml:space="preserve">4. </w:t>
      </w:r>
      <w:proofErr w:type="spellStart"/>
      <w:r w:rsidRPr="002617FE">
        <w:rPr>
          <w:b/>
          <w:bCs/>
          <w:lang w:val="fr-FR"/>
        </w:rPr>
        <w:t>Tactical</w:t>
      </w:r>
      <w:proofErr w:type="spellEnd"/>
      <w:r w:rsidRPr="002617FE">
        <w:rPr>
          <w:b/>
          <w:bCs/>
          <w:lang w:val="fr-FR"/>
        </w:rPr>
        <w:t xml:space="preserve"> Radial Hub &amp; </w:t>
      </w:r>
      <w:proofErr w:type="spellStart"/>
      <w:r w:rsidRPr="002617FE">
        <w:rPr>
          <w:b/>
          <w:bCs/>
          <w:lang w:val="fr-FR"/>
        </w:rPr>
        <w:t>Airfield</w:t>
      </w:r>
      <w:proofErr w:type="spellEnd"/>
      <w:r w:rsidRPr="002617FE">
        <w:rPr>
          <w:b/>
          <w:bCs/>
          <w:lang w:val="fr-FR"/>
        </w:rPr>
        <w:t xml:space="preserve"> Intelligence</w:t>
      </w:r>
    </w:p>
    <w:p w14:paraId="30AD35DE" w14:textId="77777777" w:rsidR="002617FE" w:rsidRPr="002617FE" w:rsidRDefault="002617FE" w:rsidP="002617FE">
      <w:pPr>
        <w:rPr>
          <w:lang w:val="fr-FR"/>
        </w:rPr>
      </w:pPr>
      <w:proofErr w:type="spellStart"/>
      <w:r w:rsidRPr="002617FE">
        <w:rPr>
          <w:lang w:val="fr-FR"/>
        </w:rPr>
        <w:t>Clicking</w:t>
      </w:r>
      <w:proofErr w:type="spellEnd"/>
      <w:r w:rsidRPr="002617FE">
        <w:rPr>
          <w:lang w:val="fr-FR"/>
        </w:rPr>
        <w:t xml:space="preserve"> on </w:t>
      </w:r>
      <w:proofErr w:type="spellStart"/>
      <w:r w:rsidRPr="002617FE">
        <w:rPr>
          <w:lang w:val="fr-FR"/>
        </w:rPr>
        <w:t>any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airport</w:t>
      </w:r>
      <w:proofErr w:type="spellEnd"/>
      <w:r w:rsidRPr="002617FE">
        <w:rPr>
          <w:lang w:val="fr-FR"/>
        </w:rPr>
        <w:t xml:space="preserve"> marker </w:t>
      </w:r>
      <w:proofErr w:type="spellStart"/>
      <w:r w:rsidRPr="002617FE">
        <w:rPr>
          <w:lang w:val="fr-FR"/>
        </w:rPr>
        <w:t>reveals</w:t>
      </w:r>
      <w:proofErr w:type="spellEnd"/>
      <w:r w:rsidRPr="002617FE">
        <w:rPr>
          <w:lang w:val="fr-FR"/>
        </w:rPr>
        <w:t xml:space="preserve"> the </w:t>
      </w:r>
      <w:proofErr w:type="spellStart"/>
      <w:r w:rsidRPr="002617FE">
        <w:rPr>
          <w:lang w:val="fr-FR"/>
        </w:rPr>
        <w:t>circular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b/>
          <w:bCs/>
          <w:lang w:val="fr-FR"/>
        </w:rPr>
        <w:t>Tactical</w:t>
      </w:r>
      <w:proofErr w:type="spellEnd"/>
      <w:r w:rsidRPr="002617FE">
        <w:rPr>
          <w:b/>
          <w:bCs/>
          <w:lang w:val="fr-FR"/>
        </w:rPr>
        <w:t xml:space="preserve"> Radial Menu</w:t>
      </w:r>
      <w:r w:rsidRPr="002617FE">
        <w:rPr>
          <w:lang w:val="fr-FR"/>
        </w:rPr>
        <w:t xml:space="preserve">, </w:t>
      </w:r>
      <w:proofErr w:type="spellStart"/>
      <w:r w:rsidRPr="002617FE">
        <w:rPr>
          <w:lang w:val="fr-FR"/>
        </w:rPr>
        <w:t>granting</w:t>
      </w:r>
      <w:proofErr w:type="spellEnd"/>
      <w:r w:rsidRPr="002617FE">
        <w:rPr>
          <w:lang w:val="fr-FR"/>
        </w:rPr>
        <w:t xml:space="preserve"> instant </w:t>
      </w:r>
      <w:proofErr w:type="spellStart"/>
      <w:r w:rsidRPr="002617FE">
        <w:rPr>
          <w:lang w:val="fr-FR"/>
        </w:rPr>
        <w:t>access</w:t>
      </w:r>
      <w:proofErr w:type="spellEnd"/>
      <w:r w:rsidRPr="002617FE">
        <w:rPr>
          <w:lang w:val="fr-FR"/>
        </w:rPr>
        <w:t xml:space="preserve"> to </w:t>
      </w:r>
      <w:proofErr w:type="spellStart"/>
      <w:r w:rsidRPr="002617FE">
        <w:rPr>
          <w:lang w:val="fr-FR"/>
        </w:rPr>
        <w:t>three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deep</w:t>
      </w:r>
      <w:proofErr w:type="spellEnd"/>
      <w:r w:rsidRPr="002617FE">
        <w:rPr>
          <w:lang w:val="fr-FR"/>
        </w:rPr>
        <w:t xml:space="preserve">-dive inspection </w:t>
      </w:r>
      <w:proofErr w:type="spellStart"/>
      <w:r w:rsidRPr="002617FE">
        <w:rPr>
          <w:lang w:val="fr-FR"/>
        </w:rPr>
        <w:t>windows</w:t>
      </w:r>
      <w:proofErr w:type="spellEnd"/>
      <w:r w:rsidRPr="002617FE">
        <w:rPr>
          <w:lang w:val="fr-FR"/>
        </w:rPr>
        <w:t>:</w:t>
      </w:r>
    </w:p>
    <w:p w14:paraId="7FF854FE" w14:textId="77777777" w:rsidR="002617FE" w:rsidRPr="002617FE" w:rsidRDefault="002617FE" w:rsidP="002617FE">
      <w:pPr>
        <w:rPr>
          <w:b/>
          <w:bCs/>
          <w:lang w:val="fr-FR"/>
        </w:rPr>
      </w:pPr>
      <w:r w:rsidRPr="002617FE">
        <w:rPr>
          <w:b/>
          <w:bCs/>
          <w:lang w:val="fr-FR"/>
        </w:rPr>
        <w:t xml:space="preserve">4.1 Airport Details &amp; GSX Pro </w:t>
      </w:r>
      <w:proofErr w:type="spellStart"/>
      <w:r w:rsidRPr="002617FE">
        <w:rPr>
          <w:b/>
          <w:bCs/>
          <w:lang w:val="fr-FR"/>
        </w:rPr>
        <w:t>Integration</w:t>
      </w:r>
      <w:proofErr w:type="spellEnd"/>
    </w:p>
    <w:p w14:paraId="74E1A22F" w14:textId="77777777" w:rsidR="002617FE" w:rsidRPr="002617FE" w:rsidRDefault="002617FE" w:rsidP="002617FE">
      <w:pPr>
        <w:numPr>
          <w:ilvl w:val="0"/>
          <w:numId w:val="28"/>
        </w:numPr>
        <w:rPr>
          <w:lang w:val="fr-FR"/>
        </w:rPr>
      </w:pPr>
      <w:r w:rsidRPr="002617FE">
        <w:rPr>
          <w:b/>
          <w:bCs/>
          <w:lang w:val="fr-FR"/>
        </w:rPr>
        <w:t xml:space="preserve">Airport </w:t>
      </w:r>
      <w:proofErr w:type="spellStart"/>
      <w:r w:rsidRPr="002617FE">
        <w:rPr>
          <w:b/>
          <w:bCs/>
          <w:lang w:val="fr-FR"/>
        </w:rPr>
        <w:t>Telemetry</w:t>
      </w:r>
      <w:proofErr w:type="spellEnd"/>
      <w:r w:rsidRPr="002617FE">
        <w:rPr>
          <w:b/>
          <w:bCs/>
          <w:lang w:val="fr-FR"/>
        </w:rPr>
        <w:t>:</w:t>
      </w:r>
      <w:r w:rsidRPr="002617FE">
        <w:rPr>
          <w:lang w:val="fr-FR"/>
        </w:rPr>
        <w:t xml:space="preserve"> Displays exact </w:t>
      </w:r>
      <w:proofErr w:type="spellStart"/>
      <w:r w:rsidRPr="002617FE">
        <w:rPr>
          <w:lang w:val="fr-FR"/>
        </w:rPr>
        <w:t>decimal</w:t>
      </w:r>
      <w:proofErr w:type="spellEnd"/>
      <w:r w:rsidRPr="002617FE">
        <w:rPr>
          <w:lang w:val="fr-FR"/>
        </w:rPr>
        <w:t xml:space="preserve"> latitude/longitude, classification (</w:t>
      </w:r>
      <w:r w:rsidRPr="002617FE">
        <w:rPr>
          <w:i/>
          <w:iCs/>
          <w:lang w:val="fr-FR"/>
        </w:rPr>
        <w:t>INTERNATIONAL, REGIONAL, GENERAL AVIATION, HELI/WATER</w:t>
      </w:r>
      <w:r w:rsidRPr="002617FE">
        <w:rPr>
          <w:lang w:val="fr-FR"/>
        </w:rPr>
        <w:t xml:space="preserve">), and </w:t>
      </w:r>
      <w:proofErr w:type="spellStart"/>
      <w:r w:rsidRPr="002617FE">
        <w:rPr>
          <w:lang w:val="fr-FR"/>
        </w:rPr>
        <w:t>field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elevation</w:t>
      </w:r>
      <w:proofErr w:type="spellEnd"/>
      <w:r w:rsidRPr="002617FE">
        <w:rPr>
          <w:lang w:val="fr-FR"/>
        </w:rPr>
        <w:t xml:space="preserve"> (</w:t>
      </w:r>
      <w:proofErr w:type="spellStart"/>
      <w:r w:rsidRPr="002617FE">
        <w:rPr>
          <w:lang w:val="fr-FR"/>
        </w:rPr>
        <w:t>ft</w:t>
      </w:r>
      <w:proofErr w:type="spellEnd"/>
      <w:r w:rsidRPr="002617FE">
        <w:rPr>
          <w:lang w:val="fr-FR"/>
        </w:rPr>
        <w:t>).</w:t>
      </w:r>
    </w:p>
    <w:p w14:paraId="0F17E67B" w14:textId="77777777" w:rsidR="002617FE" w:rsidRPr="002617FE" w:rsidRDefault="002617FE" w:rsidP="002617FE">
      <w:pPr>
        <w:numPr>
          <w:ilvl w:val="0"/>
          <w:numId w:val="28"/>
        </w:numPr>
        <w:rPr>
          <w:lang w:val="fr-FR"/>
        </w:rPr>
      </w:pPr>
      <w:proofErr w:type="spellStart"/>
      <w:r w:rsidRPr="002617FE">
        <w:rPr>
          <w:b/>
          <w:bCs/>
          <w:lang w:val="fr-FR"/>
        </w:rPr>
        <w:t>Runway</w:t>
      </w:r>
      <w:proofErr w:type="spellEnd"/>
      <w:r w:rsidRPr="002617FE">
        <w:rPr>
          <w:b/>
          <w:bCs/>
          <w:lang w:val="fr-FR"/>
        </w:rPr>
        <w:t xml:space="preserve"> </w:t>
      </w:r>
      <w:proofErr w:type="spellStart"/>
      <w:r w:rsidRPr="002617FE">
        <w:rPr>
          <w:b/>
          <w:bCs/>
          <w:lang w:val="fr-FR"/>
        </w:rPr>
        <w:t>Specifications</w:t>
      </w:r>
      <w:proofErr w:type="spellEnd"/>
      <w:r w:rsidRPr="002617FE">
        <w:rPr>
          <w:b/>
          <w:bCs/>
          <w:lang w:val="fr-FR"/>
        </w:rPr>
        <w:t>:</w:t>
      </w:r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Lists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runway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designators</w:t>
      </w:r>
      <w:proofErr w:type="spellEnd"/>
      <w:r w:rsidRPr="002617FE">
        <w:rPr>
          <w:lang w:val="fr-FR"/>
        </w:rPr>
        <w:t xml:space="preserve"> (e.g., 05/23), surface type (</w:t>
      </w:r>
      <w:proofErr w:type="spellStart"/>
      <w:r w:rsidRPr="002617FE">
        <w:rPr>
          <w:i/>
          <w:iCs/>
          <w:lang w:val="fr-FR"/>
        </w:rPr>
        <w:t>Asphalt</w:t>
      </w:r>
      <w:proofErr w:type="spellEnd"/>
      <w:r w:rsidRPr="002617FE">
        <w:rPr>
          <w:i/>
          <w:iCs/>
          <w:lang w:val="fr-FR"/>
        </w:rPr>
        <w:t xml:space="preserve">, </w:t>
      </w:r>
      <w:proofErr w:type="spellStart"/>
      <w:r w:rsidRPr="002617FE">
        <w:rPr>
          <w:i/>
          <w:iCs/>
          <w:lang w:val="fr-FR"/>
        </w:rPr>
        <w:t>Concrete</w:t>
      </w:r>
      <w:proofErr w:type="spellEnd"/>
      <w:r w:rsidRPr="002617FE">
        <w:rPr>
          <w:i/>
          <w:iCs/>
          <w:lang w:val="fr-FR"/>
        </w:rPr>
        <w:t>, Grass</w:t>
      </w:r>
      <w:r w:rsidRPr="002617FE">
        <w:rPr>
          <w:lang w:val="fr-FR"/>
        </w:rPr>
        <w:t xml:space="preserve">), total </w:t>
      </w:r>
      <w:proofErr w:type="spellStart"/>
      <w:r w:rsidRPr="002617FE">
        <w:rPr>
          <w:lang w:val="fr-FR"/>
        </w:rPr>
        <w:t>length</w:t>
      </w:r>
      <w:proofErr w:type="spellEnd"/>
      <w:r w:rsidRPr="002617FE">
        <w:rPr>
          <w:lang w:val="fr-FR"/>
        </w:rPr>
        <w:t xml:space="preserve">, and </w:t>
      </w:r>
      <w:proofErr w:type="spellStart"/>
      <w:r w:rsidRPr="002617FE">
        <w:rPr>
          <w:lang w:val="fr-FR"/>
        </w:rPr>
        <w:t>width</w:t>
      </w:r>
      <w:proofErr w:type="spellEnd"/>
      <w:r w:rsidRPr="002617FE">
        <w:rPr>
          <w:lang w:val="fr-FR"/>
        </w:rPr>
        <w:t xml:space="preserve"> in </w:t>
      </w:r>
      <w:proofErr w:type="spellStart"/>
      <w:r w:rsidRPr="002617FE">
        <w:rPr>
          <w:lang w:val="fr-FR"/>
        </w:rPr>
        <w:t>both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feet</w:t>
      </w:r>
      <w:proofErr w:type="spellEnd"/>
      <w:r w:rsidRPr="002617FE">
        <w:rPr>
          <w:lang w:val="fr-FR"/>
        </w:rPr>
        <w:t xml:space="preserve"> and </w:t>
      </w:r>
      <w:proofErr w:type="spellStart"/>
      <w:r w:rsidRPr="002617FE">
        <w:rPr>
          <w:lang w:val="fr-FR"/>
        </w:rPr>
        <w:t>meters</w:t>
      </w:r>
      <w:proofErr w:type="spellEnd"/>
      <w:r w:rsidRPr="002617FE">
        <w:rPr>
          <w:lang w:val="fr-FR"/>
        </w:rPr>
        <w:t>.</w:t>
      </w:r>
    </w:p>
    <w:p w14:paraId="22F1A479" w14:textId="77777777" w:rsidR="002617FE" w:rsidRPr="002617FE" w:rsidRDefault="002617FE" w:rsidP="002617FE">
      <w:pPr>
        <w:numPr>
          <w:ilvl w:val="0"/>
          <w:numId w:val="28"/>
        </w:numPr>
        <w:rPr>
          <w:lang w:val="fr-FR"/>
        </w:rPr>
      </w:pPr>
      <w:r w:rsidRPr="002617FE">
        <w:rPr>
          <w:b/>
          <w:bCs/>
          <w:lang w:val="fr-FR"/>
        </w:rPr>
        <w:t>Scenery Price &amp; Valuation:</w:t>
      </w:r>
      <w:r w:rsidRPr="002617FE">
        <w:rPr>
          <w:lang w:val="fr-FR"/>
        </w:rPr>
        <w:t xml:space="preserve"> Displays the </w:t>
      </w:r>
      <w:proofErr w:type="spellStart"/>
      <w:r w:rsidRPr="002617FE">
        <w:rPr>
          <w:lang w:val="fr-FR"/>
        </w:rPr>
        <w:t>estimated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market</w:t>
      </w:r>
      <w:proofErr w:type="spellEnd"/>
      <w:r w:rsidRPr="002617FE">
        <w:rPr>
          <w:lang w:val="fr-FR"/>
        </w:rPr>
        <w:t xml:space="preserve"> value of the </w:t>
      </w:r>
      <w:proofErr w:type="spellStart"/>
      <w:r w:rsidRPr="002617FE">
        <w:rPr>
          <w:lang w:val="fr-FR"/>
        </w:rPr>
        <w:t>installed</w:t>
      </w:r>
      <w:proofErr w:type="spellEnd"/>
      <w:r w:rsidRPr="002617FE">
        <w:rPr>
          <w:lang w:val="fr-FR"/>
        </w:rPr>
        <w:t xml:space="preserve"> package and </w:t>
      </w:r>
      <w:proofErr w:type="spellStart"/>
      <w:r w:rsidRPr="002617FE">
        <w:rPr>
          <w:lang w:val="fr-FR"/>
        </w:rPr>
        <w:t>allows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recording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your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actual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purchase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price</w:t>
      </w:r>
      <w:proofErr w:type="spellEnd"/>
      <w:r w:rsidRPr="002617FE">
        <w:rPr>
          <w:lang w:val="fr-FR"/>
        </w:rPr>
        <w:t xml:space="preserve"> (</w:t>
      </w:r>
      <w:r w:rsidRPr="002617FE">
        <w:rPr>
          <w:i/>
          <w:iCs/>
          <w:lang w:val="fr-FR"/>
        </w:rPr>
        <w:t>Price Paid</w:t>
      </w:r>
      <w:r w:rsidRPr="002617FE">
        <w:rPr>
          <w:lang w:val="fr-FR"/>
        </w:rPr>
        <w:t xml:space="preserve">) to </w:t>
      </w:r>
      <w:proofErr w:type="spellStart"/>
      <w:r w:rsidRPr="002617FE">
        <w:rPr>
          <w:lang w:val="fr-FR"/>
        </w:rPr>
        <w:t>track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your</w:t>
      </w:r>
      <w:proofErr w:type="spellEnd"/>
      <w:r w:rsidRPr="002617FE">
        <w:rPr>
          <w:lang w:val="fr-FR"/>
        </w:rPr>
        <w:t xml:space="preserve"> total simulator </w:t>
      </w:r>
      <w:proofErr w:type="spellStart"/>
      <w:r w:rsidRPr="002617FE">
        <w:rPr>
          <w:lang w:val="fr-FR"/>
        </w:rPr>
        <w:t>investment</w:t>
      </w:r>
      <w:proofErr w:type="spellEnd"/>
      <w:r w:rsidRPr="002617FE">
        <w:rPr>
          <w:lang w:val="fr-FR"/>
        </w:rPr>
        <w:t>.</w:t>
      </w:r>
    </w:p>
    <w:p w14:paraId="2B3F7ABE" w14:textId="77777777" w:rsidR="002617FE" w:rsidRPr="002617FE" w:rsidRDefault="002617FE" w:rsidP="002617FE">
      <w:pPr>
        <w:numPr>
          <w:ilvl w:val="0"/>
          <w:numId w:val="28"/>
        </w:numPr>
        <w:rPr>
          <w:lang w:val="fr-FR"/>
        </w:rPr>
      </w:pPr>
      <w:proofErr w:type="spellStart"/>
      <w:r w:rsidRPr="002617FE">
        <w:rPr>
          <w:b/>
          <w:bCs/>
          <w:lang w:val="fr-FR"/>
        </w:rPr>
        <w:t>Personal</w:t>
      </w:r>
      <w:proofErr w:type="spellEnd"/>
      <w:r w:rsidRPr="002617FE">
        <w:rPr>
          <w:b/>
          <w:bCs/>
          <w:lang w:val="fr-FR"/>
        </w:rPr>
        <w:t xml:space="preserve"> Rating:</w:t>
      </w:r>
      <w:r w:rsidRPr="002617FE">
        <w:rPr>
          <w:lang w:val="fr-FR"/>
        </w:rPr>
        <w:t xml:space="preserve"> Interactive 1-to-5-star rating system for </w:t>
      </w:r>
      <w:proofErr w:type="spellStart"/>
      <w:r w:rsidRPr="002617FE">
        <w:rPr>
          <w:lang w:val="fr-FR"/>
        </w:rPr>
        <w:t>personal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library</w:t>
      </w:r>
      <w:proofErr w:type="spellEnd"/>
      <w:r w:rsidRPr="002617FE">
        <w:rPr>
          <w:lang w:val="fr-FR"/>
        </w:rPr>
        <w:t xml:space="preserve"> curation.</w:t>
      </w:r>
    </w:p>
    <w:p w14:paraId="3D549B1F" w14:textId="77777777" w:rsidR="002617FE" w:rsidRPr="002617FE" w:rsidRDefault="002617FE" w:rsidP="002617FE">
      <w:pPr>
        <w:numPr>
          <w:ilvl w:val="0"/>
          <w:numId w:val="28"/>
        </w:numPr>
        <w:rPr>
          <w:lang w:val="fr-FR"/>
        </w:rPr>
      </w:pPr>
      <w:r w:rsidRPr="002617FE">
        <w:rPr>
          <w:b/>
          <w:bCs/>
          <w:lang w:val="fr-FR"/>
        </w:rPr>
        <w:t>GSX Profile Management:</w:t>
      </w:r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Detects</w:t>
      </w:r>
      <w:proofErr w:type="spellEnd"/>
      <w:r w:rsidRPr="002617FE">
        <w:rPr>
          <w:lang w:val="fr-FR"/>
        </w:rPr>
        <w:t xml:space="preserve"> active </w:t>
      </w:r>
      <w:proofErr w:type="spellStart"/>
      <w:r w:rsidRPr="002617FE">
        <w:rPr>
          <w:lang w:val="fr-FR"/>
        </w:rPr>
        <w:t>ground</w:t>
      </w:r>
      <w:proofErr w:type="spellEnd"/>
      <w:r w:rsidRPr="002617FE">
        <w:rPr>
          <w:lang w:val="fr-FR"/>
        </w:rPr>
        <w:t xml:space="preserve"> service profiles. If </w:t>
      </w:r>
      <w:proofErr w:type="spellStart"/>
      <w:r w:rsidRPr="002617FE">
        <w:rPr>
          <w:lang w:val="fr-FR"/>
        </w:rPr>
        <w:t>missing</w:t>
      </w:r>
      <w:proofErr w:type="spellEnd"/>
      <w:r w:rsidRPr="002617FE">
        <w:rPr>
          <w:lang w:val="fr-FR"/>
        </w:rPr>
        <w:t xml:space="preserve">, use the direct </w:t>
      </w:r>
      <w:proofErr w:type="spellStart"/>
      <w:r w:rsidRPr="002617FE">
        <w:rPr>
          <w:lang w:val="fr-FR"/>
        </w:rPr>
        <w:t>link</w:t>
      </w:r>
      <w:proofErr w:type="spellEnd"/>
      <w:r w:rsidRPr="002617FE">
        <w:rPr>
          <w:lang w:val="fr-FR"/>
        </w:rPr>
        <w:t xml:space="preserve"> to </w:t>
      </w:r>
      <w:proofErr w:type="spellStart"/>
      <w:r w:rsidRPr="002617FE">
        <w:rPr>
          <w:i/>
          <w:iCs/>
          <w:lang w:val="fr-FR"/>
        </w:rPr>
        <w:t>Search</w:t>
      </w:r>
      <w:proofErr w:type="spellEnd"/>
      <w:r w:rsidRPr="002617FE">
        <w:rPr>
          <w:i/>
          <w:iCs/>
          <w:lang w:val="fr-FR"/>
        </w:rPr>
        <w:t xml:space="preserve"> Flightsim.to</w:t>
      </w:r>
      <w:r w:rsidRPr="002617FE">
        <w:rPr>
          <w:lang w:val="fr-FR"/>
        </w:rPr>
        <w:t xml:space="preserve">, or drag and drop </w:t>
      </w:r>
      <w:proofErr w:type="spellStart"/>
      <w:r w:rsidRPr="002617FE">
        <w:rPr>
          <w:lang w:val="fr-FR"/>
        </w:rPr>
        <w:t>any</w:t>
      </w:r>
      <w:proofErr w:type="spellEnd"/>
      <w:r w:rsidRPr="002617FE">
        <w:rPr>
          <w:lang w:val="fr-FR"/>
        </w:rPr>
        <w:t xml:space="preserve"> .zip or .</w:t>
      </w:r>
      <w:proofErr w:type="spellStart"/>
      <w:r w:rsidRPr="002617FE">
        <w:rPr>
          <w:lang w:val="fr-FR"/>
        </w:rPr>
        <w:t>ini</w:t>
      </w:r>
      <w:proofErr w:type="spellEnd"/>
      <w:r w:rsidRPr="002617FE">
        <w:rPr>
          <w:lang w:val="fr-FR"/>
        </w:rPr>
        <w:t xml:space="preserve"> profile </w:t>
      </w:r>
      <w:proofErr w:type="spellStart"/>
      <w:r w:rsidRPr="002617FE">
        <w:rPr>
          <w:lang w:val="fr-FR"/>
        </w:rPr>
        <w:t>directly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into</w:t>
      </w:r>
      <w:proofErr w:type="spellEnd"/>
      <w:r w:rsidRPr="002617FE">
        <w:rPr>
          <w:lang w:val="fr-FR"/>
        </w:rPr>
        <w:t xml:space="preserve"> the </w:t>
      </w:r>
      <w:r w:rsidRPr="002617FE">
        <w:rPr>
          <w:b/>
          <w:bCs/>
          <w:lang w:val="fr-FR"/>
        </w:rPr>
        <w:t>DROP ZONE</w:t>
      </w:r>
      <w:r w:rsidRPr="002617FE">
        <w:rPr>
          <w:lang w:val="fr-FR"/>
        </w:rPr>
        <w:t xml:space="preserve"> for </w:t>
      </w:r>
      <w:proofErr w:type="spellStart"/>
      <w:r w:rsidRPr="002617FE">
        <w:rPr>
          <w:lang w:val="fr-FR"/>
        </w:rPr>
        <w:t>automated</w:t>
      </w:r>
      <w:proofErr w:type="spellEnd"/>
      <w:r w:rsidRPr="002617FE">
        <w:rPr>
          <w:lang w:val="fr-FR"/>
        </w:rPr>
        <w:t xml:space="preserve"> extraction and installation </w:t>
      </w:r>
      <w:proofErr w:type="spellStart"/>
      <w:r w:rsidRPr="002617FE">
        <w:rPr>
          <w:lang w:val="fr-FR"/>
        </w:rPr>
        <w:t>into</w:t>
      </w:r>
      <w:proofErr w:type="spellEnd"/>
      <w:r w:rsidRPr="002617FE">
        <w:rPr>
          <w:lang w:val="fr-FR"/>
        </w:rPr>
        <w:t xml:space="preserve"> %APPDATA%\</w:t>
      </w:r>
      <w:proofErr w:type="spellStart"/>
      <w:r w:rsidRPr="002617FE">
        <w:rPr>
          <w:lang w:val="fr-FR"/>
        </w:rPr>
        <w:t>virtuali</w:t>
      </w:r>
      <w:proofErr w:type="spellEnd"/>
      <w:r w:rsidRPr="002617FE">
        <w:rPr>
          <w:lang w:val="fr-FR"/>
        </w:rPr>
        <w:t>\</w:t>
      </w:r>
      <w:proofErr w:type="spellStart"/>
      <w:r w:rsidRPr="002617FE">
        <w:rPr>
          <w:lang w:val="fr-FR"/>
        </w:rPr>
        <w:t>Airports</w:t>
      </w:r>
      <w:proofErr w:type="spellEnd"/>
      <w:r w:rsidRPr="002617FE">
        <w:rPr>
          <w:lang w:val="fr-FR"/>
        </w:rPr>
        <w:t>.</w:t>
      </w:r>
    </w:p>
    <w:p w14:paraId="71CFD4C4" w14:textId="77777777" w:rsidR="002617FE" w:rsidRPr="002617FE" w:rsidRDefault="002617FE" w:rsidP="002617FE">
      <w:pPr>
        <w:rPr>
          <w:b/>
          <w:bCs/>
          <w:lang w:val="fr-FR"/>
        </w:rPr>
      </w:pPr>
      <w:r w:rsidRPr="002617FE">
        <w:rPr>
          <w:b/>
          <w:bCs/>
          <w:lang w:val="fr-FR"/>
        </w:rPr>
        <w:t xml:space="preserve">4.2 </w:t>
      </w:r>
      <w:proofErr w:type="spellStart"/>
      <w:r w:rsidRPr="002617FE">
        <w:rPr>
          <w:b/>
          <w:bCs/>
          <w:lang w:val="fr-FR"/>
        </w:rPr>
        <w:t>Available</w:t>
      </w:r>
      <w:proofErr w:type="spellEnd"/>
      <w:r w:rsidRPr="002617FE">
        <w:rPr>
          <w:b/>
          <w:bCs/>
          <w:lang w:val="fr-FR"/>
        </w:rPr>
        <w:t xml:space="preserve"> Add-</w:t>
      </w:r>
      <w:proofErr w:type="spellStart"/>
      <w:r w:rsidRPr="002617FE">
        <w:rPr>
          <w:b/>
          <w:bCs/>
          <w:lang w:val="fr-FR"/>
        </w:rPr>
        <w:t>ons</w:t>
      </w:r>
      <w:proofErr w:type="spellEnd"/>
      <w:r w:rsidRPr="002617FE">
        <w:rPr>
          <w:b/>
          <w:bCs/>
          <w:lang w:val="fr-FR"/>
        </w:rPr>
        <w:t xml:space="preserve"> &amp; Live Store Comparator</w:t>
      </w:r>
    </w:p>
    <w:p w14:paraId="4D22619B" w14:textId="77777777" w:rsidR="002617FE" w:rsidRPr="002617FE" w:rsidRDefault="002617FE" w:rsidP="002617FE">
      <w:pPr>
        <w:numPr>
          <w:ilvl w:val="0"/>
          <w:numId w:val="29"/>
        </w:numPr>
        <w:rPr>
          <w:lang w:val="fr-FR"/>
        </w:rPr>
      </w:pPr>
      <w:r w:rsidRPr="002617FE">
        <w:rPr>
          <w:b/>
          <w:bCs/>
          <w:lang w:val="fr-FR"/>
        </w:rPr>
        <w:lastRenderedPageBreak/>
        <w:t>Package Multi-Stack:</w:t>
      </w:r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Lists</w:t>
      </w:r>
      <w:proofErr w:type="spellEnd"/>
      <w:r w:rsidRPr="002617FE">
        <w:rPr>
          <w:lang w:val="fr-FR"/>
        </w:rPr>
        <w:t xml:space="preserve"> all </w:t>
      </w:r>
      <w:proofErr w:type="spellStart"/>
      <w:r w:rsidRPr="002617FE">
        <w:rPr>
          <w:lang w:val="fr-FR"/>
        </w:rPr>
        <w:t>installed</w:t>
      </w:r>
      <w:proofErr w:type="spellEnd"/>
      <w:r w:rsidRPr="002617FE">
        <w:rPr>
          <w:lang w:val="fr-FR"/>
        </w:rPr>
        <w:t xml:space="preserve"> versions (</w:t>
      </w:r>
      <w:proofErr w:type="spellStart"/>
      <w:r w:rsidRPr="002617FE">
        <w:rPr>
          <w:lang w:val="fr-FR"/>
        </w:rPr>
        <w:t>Payware</w:t>
      </w:r>
      <w:proofErr w:type="spellEnd"/>
      <w:r w:rsidRPr="002617FE">
        <w:rPr>
          <w:lang w:val="fr-FR"/>
        </w:rPr>
        <w:t xml:space="preserve">, </w:t>
      </w:r>
      <w:proofErr w:type="spellStart"/>
      <w:r w:rsidRPr="002617FE">
        <w:rPr>
          <w:lang w:val="fr-FR"/>
        </w:rPr>
        <w:t>Asobo</w:t>
      </w:r>
      <w:proofErr w:type="spellEnd"/>
      <w:r w:rsidRPr="002617FE">
        <w:rPr>
          <w:lang w:val="fr-FR"/>
        </w:rPr>
        <w:t xml:space="preserve"> World Updates, Default base scenery) </w:t>
      </w:r>
      <w:proofErr w:type="spellStart"/>
      <w:r w:rsidRPr="002617FE">
        <w:rPr>
          <w:lang w:val="fr-FR"/>
        </w:rPr>
        <w:t>with</w:t>
      </w:r>
      <w:proofErr w:type="spellEnd"/>
      <w:r w:rsidRPr="002617FE">
        <w:rPr>
          <w:lang w:val="fr-FR"/>
        </w:rPr>
        <w:t xml:space="preserve"> version </w:t>
      </w:r>
      <w:proofErr w:type="spellStart"/>
      <w:r w:rsidRPr="002617FE">
        <w:rPr>
          <w:lang w:val="fr-FR"/>
        </w:rPr>
        <w:t>numbers</w:t>
      </w:r>
      <w:proofErr w:type="spellEnd"/>
      <w:r w:rsidRPr="002617FE">
        <w:rPr>
          <w:lang w:val="fr-FR"/>
        </w:rPr>
        <w:t xml:space="preserve">, installation </w:t>
      </w:r>
      <w:proofErr w:type="spellStart"/>
      <w:r w:rsidRPr="002617FE">
        <w:rPr>
          <w:lang w:val="fr-FR"/>
        </w:rPr>
        <w:t>paths</w:t>
      </w:r>
      <w:proofErr w:type="spellEnd"/>
      <w:r w:rsidRPr="002617FE">
        <w:rPr>
          <w:lang w:val="fr-FR"/>
        </w:rPr>
        <w:t xml:space="preserve">, and </w:t>
      </w:r>
      <w:proofErr w:type="spellStart"/>
      <w:r w:rsidRPr="002617FE">
        <w:rPr>
          <w:lang w:val="fr-FR"/>
        </w:rPr>
        <w:t>disk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footprints</w:t>
      </w:r>
      <w:proofErr w:type="spellEnd"/>
      <w:r w:rsidRPr="002617FE">
        <w:rPr>
          <w:lang w:val="fr-FR"/>
        </w:rPr>
        <w:t>.</w:t>
      </w:r>
    </w:p>
    <w:p w14:paraId="3B0761A2" w14:textId="77777777" w:rsidR="002617FE" w:rsidRPr="002617FE" w:rsidRDefault="002617FE" w:rsidP="002617FE">
      <w:pPr>
        <w:numPr>
          <w:ilvl w:val="0"/>
          <w:numId w:val="29"/>
        </w:numPr>
        <w:rPr>
          <w:lang w:val="fr-FR"/>
        </w:rPr>
      </w:pPr>
      <w:r w:rsidRPr="002617FE">
        <w:rPr>
          <w:b/>
          <w:bCs/>
          <w:lang w:val="fr-FR"/>
        </w:rPr>
        <w:t>Instant Isolation:</w:t>
      </w:r>
      <w:r w:rsidRPr="002617FE">
        <w:rPr>
          <w:lang w:val="fr-FR"/>
        </w:rPr>
        <w:t xml:space="preserve"> One-click </w:t>
      </w:r>
      <w:proofErr w:type="spellStart"/>
      <w:r w:rsidRPr="002617FE">
        <w:rPr>
          <w:lang w:val="fr-FR"/>
        </w:rPr>
        <w:t>toggle</w:t>
      </w:r>
      <w:proofErr w:type="spellEnd"/>
      <w:r w:rsidRPr="002617FE">
        <w:rPr>
          <w:lang w:val="fr-FR"/>
        </w:rPr>
        <w:t xml:space="preserve"> to </w:t>
      </w:r>
      <w:proofErr w:type="spellStart"/>
      <w:r w:rsidRPr="002617FE">
        <w:rPr>
          <w:lang w:val="fr-FR"/>
        </w:rPr>
        <w:t>isolate</w:t>
      </w:r>
      <w:proofErr w:type="spellEnd"/>
      <w:r w:rsidRPr="002617FE">
        <w:rPr>
          <w:lang w:val="fr-FR"/>
        </w:rPr>
        <w:t xml:space="preserve"> a package and </w:t>
      </w:r>
      <w:proofErr w:type="spellStart"/>
      <w:r w:rsidRPr="002617FE">
        <w:rPr>
          <w:lang w:val="fr-FR"/>
        </w:rPr>
        <w:t>disable</w:t>
      </w:r>
      <w:proofErr w:type="spellEnd"/>
      <w:r w:rsidRPr="002617FE">
        <w:rPr>
          <w:lang w:val="fr-FR"/>
        </w:rPr>
        <w:t xml:space="preserve"> duplicate </w:t>
      </w:r>
      <w:proofErr w:type="spellStart"/>
      <w:r w:rsidRPr="002617FE">
        <w:rPr>
          <w:lang w:val="fr-FR"/>
        </w:rPr>
        <w:t>geometries</w:t>
      </w:r>
      <w:proofErr w:type="spellEnd"/>
      <w:r w:rsidRPr="002617FE">
        <w:rPr>
          <w:lang w:val="fr-FR"/>
        </w:rPr>
        <w:t>.</w:t>
      </w:r>
    </w:p>
    <w:p w14:paraId="25395407" w14:textId="77777777" w:rsidR="002617FE" w:rsidRPr="002617FE" w:rsidRDefault="002617FE" w:rsidP="002617FE">
      <w:pPr>
        <w:numPr>
          <w:ilvl w:val="0"/>
          <w:numId w:val="29"/>
        </w:numPr>
        <w:rPr>
          <w:lang w:val="fr-FR"/>
        </w:rPr>
      </w:pPr>
      <w:r w:rsidRPr="002617FE">
        <w:rPr>
          <w:b/>
          <w:bCs/>
          <w:lang w:val="fr-FR"/>
        </w:rPr>
        <w:t>Integrated Store Comparator:</w:t>
      </w:r>
      <w:r w:rsidRPr="002617FE">
        <w:rPr>
          <w:lang w:val="fr-FR"/>
        </w:rPr>
        <w:t xml:space="preserve"> Real-time </w:t>
      </w:r>
      <w:proofErr w:type="spellStart"/>
      <w:r w:rsidRPr="002617FE">
        <w:rPr>
          <w:lang w:val="fr-FR"/>
        </w:rPr>
        <w:t>price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tracking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across</w:t>
      </w:r>
      <w:proofErr w:type="spellEnd"/>
      <w:r w:rsidRPr="002617FE">
        <w:rPr>
          <w:lang w:val="fr-FR"/>
        </w:rPr>
        <w:t xml:space="preserve"> more </w:t>
      </w:r>
      <w:proofErr w:type="spellStart"/>
      <w:r w:rsidRPr="002617FE">
        <w:rPr>
          <w:lang w:val="fr-FR"/>
        </w:rPr>
        <w:t>than</w:t>
      </w:r>
      <w:proofErr w:type="spellEnd"/>
      <w:r w:rsidRPr="002617FE">
        <w:rPr>
          <w:lang w:val="fr-FR"/>
        </w:rPr>
        <w:t xml:space="preserve"> 15 flight simulation </w:t>
      </w:r>
      <w:proofErr w:type="spellStart"/>
      <w:r w:rsidRPr="002617FE">
        <w:rPr>
          <w:lang w:val="fr-FR"/>
        </w:rPr>
        <w:t>storefronts</w:t>
      </w:r>
      <w:proofErr w:type="spellEnd"/>
      <w:r w:rsidRPr="002617FE">
        <w:rPr>
          <w:lang w:val="fr-FR"/>
        </w:rPr>
        <w:t xml:space="preserve"> (</w:t>
      </w:r>
      <w:proofErr w:type="spellStart"/>
      <w:r w:rsidRPr="002617FE">
        <w:rPr>
          <w:lang w:val="fr-FR"/>
        </w:rPr>
        <w:t>Orbx</w:t>
      </w:r>
      <w:proofErr w:type="spellEnd"/>
      <w:r w:rsidRPr="002617FE">
        <w:rPr>
          <w:lang w:val="fr-FR"/>
        </w:rPr>
        <w:t xml:space="preserve"> Direct, Flightsim.to Store, </w:t>
      </w:r>
      <w:proofErr w:type="spellStart"/>
      <w:r w:rsidRPr="002617FE">
        <w:rPr>
          <w:lang w:val="fr-FR"/>
        </w:rPr>
        <w:t>iniBuilds</w:t>
      </w:r>
      <w:proofErr w:type="spellEnd"/>
      <w:r w:rsidRPr="002617FE">
        <w:rPr>
          <w:lang w:val="fr-FR"/>
        </w:rPr>
        <w:t xml:space="preserve"> Store, Contrail Web Shop, </w:t>
      </w:r>
      <w:proofErr w:type="spellStart"/>
      <w:r w:rsidRPr="002617FE">
        <w:rPr>
          <w:lang w:val="fr-FR"/>
        </w:rPr>
        <w:t>simMarket</w:t>
      </w:r>
      <w:proofErr w:type="spellEnd"/>
      <w:r w:rsidRPr="002617FE">
        <w:rPr>
          <w:lang w:val="fr-FR"/>
        </w:rPr>
        <w:t xml:space="preserve">, </w:t>
      </w:r>
      <w:proofErr w:type="spellStart"/>
      <w:r w:rsidRPr="002617FE">
        <w:rPr>
          <w:lang w:val="fr-FR"/>
        </w:rPr>
        <w:t>Aerosoft</w:t>
      </w:r>
      <w:proofErr w:type="spellEnd"/>
      <w:r w:rsidRPr="002617FE">
        <w:rPr>
          <w:lang w:val="fr-FR"/>
        </w:rPr>
        <w:t xml:space="preserve"> Shop), </w:t>
      </w:r>
      <w:proofErr w:type="spellStart"/>
      <w:r w:rsidRPr="002617FE">
        <w:rPr>
          <w:lang w:val="fr-FR"/>
        </w:rPr>
        <w:t>ranked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from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lowest</w:t>
      </w:r>
      <w:proofErr w:type="spellEnd"/>
      <w:r w:rsidRPr="002617FE">
        <w:rPr>
          <w:lang w:val="fr-FR"/>
        </w:rPr>
        <w:t xml:space="preserve"> to </w:t>
      </w:r>
      <w:proofErr w:type="spellStart"/>
      <w:r w:rsidRPr="002617FE">
        <w:rPr>
          <w:lang w:val="fr-FR"/>
        </w:rPr>
        <w:t>highest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price</w:t>
      </w:r>
      <w:proofErr w:type="spellEnd"/>
      <w:r w:rsidRPr="002617FE">
        <w:rPr>
          <w:lang w:val="fr-FR"/>
        </w:rPr>
        <w:t>.</w:t>
      </w:r>
    </w:p>
    <w:p w14:paraId="235951A8" w14:textId="77777777" w:rsidR="002617FE" w:rsidRPr="002617FE" w:rsidRDefault="002617FE" w:rsidP="002617FE">
      <w:pPr>
        <w:rPr>
          <w:b/>
          <w:bCs/>
          <w:lang w:val="fr-FR"/>
        </w:rPr>
      </w:pPr>
      <w:r w:rsidRPr="002617FE">
        <w:rPr>
          <w:b/>
          <w:bCs/>
          <w:lang w:val="fr-FR"/>
        </w:rPr>
        <w:t>4.3 Operating Airlines &amp; Route Network</w:t>
      </w:r>
    </w:p>
    <w:p w14:paraId="349E6DF4" w14:textId="77777777" w:rsidR="002617FE" w:rsidRPr="002617FE" w:rsidRDefault="002617FE" w:rsidP="002617FE">
      <w:pPr>
        <w:numPr>
          <w:ilvl w:val="0"/>
          <w:numId w:val="30"/>
        </w:numPr>
        <w:rPr>
          <w:lang w:val="fr-FR"/>
        </w:rPr>
      </w:pPr>
      <w:r w:rsidRPr="002617FE">
        <w:rPr>
          <w:b/>
          <w:bCs/>
          <w:lang w:val="fr-FR"/>
        </w:rPr>
        <w:t xml:space="preserve">Real-World </w:t>
      </w:r>
      <w:proofErr w:type="spellStart"/>
      <w:r w:rsidRPr="002617FE">
        <w:rPr>
          <w:b/>
          <w:bCs/>
          <w:lang w:val="fr-FR"/>
        </w:rPr>
        <w:t>Operator</w:t>
      </w:r>
      <w:proofErr w:type="spellEnd"/>
      <w:r w:rsidRPr="002617FE">
        <w:rPr>
          <w:b/>
          <w:bCs/>
          <w:lang w:val="fr-FR"/>
        </w:rPr>
        <w:t xml:space="preserve"> Matrix:</w:t>
      </w:r>
      <w:r w:rsidRPr="002617FE">
        <w:rPr>
          <w:lang w:val="fr-FR"/>
        </w:rPr>
        <w:t xml:space="preserve"> Visual </w:t>
      </w:r>
      <w:proofErr w:type="spellStart"/>
      <w:r w:rsidRPr="002617FE">
        <w:rPr>
          <w:lang w:val="fr-FR"/>
        </w:rPr>
        <w:t>airline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board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displaying</w:t>
      </w:r>
      <w:proofErr w:type="spellEnd"/>
      <w:r w:rsidRPr="002617FE">
        <w:rPr>
          <w:lang w:val="fr-FR"/>
        </w:rPr>
        <w:t xml:space="preserve"> carrier logos </w:t>
      </w:r>
      <w:proofErr w:type="spellStart"/>
      <w:r w:rsidRPr="002617FE">
        <w:rPr>
          <w:lang w:val="fr-FR"/>
        </w:rPr>
        <w:t>serving</w:t>
      </w:r>
      <w:proofErr w:type="spellEnd"/>
      <w:r w:rsidRPr="002617FE">
        <w:rPr>
          <w:lang w:val="fr-FR"/>
        </w:rPr>
        <w:t xml:space="preserve"> the </w:t>
      </w:r>
      <w:proofErr w:type="spellStart"/>
      <w:r w:rsidRPr="002617FE">
        <w:rPr>
          <w:lang w:val="fr-FR"/>
        </w:rPr>
        <w:t>selected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airfield</w:t>
      </w:r>
      <w:proofErr w:type="spellEnd"/>
      <w:r w:rsidRPr="002617FE">
        <w:rPr>
          <w:lang w:val="fr-FR"/>
        </w:rPr>
        <w:t xml:space="preserve"> (e.g., </w:t>
      </w:r>
      <w:r w:rsidRPr="002617FE">
        <w:rPr>
          <w:i/>
          <w:iCs/>
          <w:lang w:val="fr-FR"/>
        </w:rPr>
        <w:t xml:space="preserve">Air Berlin, Condor, Transavia, TUI </w:t>
      </w:r>
      <w:proofErr w:type="spellStart"/>
      <w:r w:rsidRPr="002617FE">
        <w:rPr>
          <w:i/>
          <w:iCs/>
          <w:lang w:val="fr-FR"/>
        </w:rPr>
        <w:t>fly</w:t>
      </w:r>
      <w:proofErr w:type="spellEnd"/>
      <w:r w:rsidRPr="002617FE">
        <w:rPr>
          <w:i/>
          <w:iCs/>
          <w:lang w:val="fr-FR"/>
        </w:rPr>
        <w:t xml:space="preserve">, TAP Portugal, easyJet, Jet2.com, </w:t>
      </w:r>
      <w:proofErr w:type="spellStart"/>
      <w:r w:rsidRPr="002617FE">
        <w:rPr>
          <w:i/>
          <w:iCs/>
          <w:lang w:val="fr-FR"/>
        </w:rPr>
        <w:t>Luxair</w:t>
      </w:r>
      <w:proofErr w:type="spellEnd"/>
      <w:r w:rsidRPr="002617FE">
        <w:rPr>
          <w:lang w:val="fr-FR"/>
        </w:rPr>
        <w:t>).</w:t>
      </w:r>
    </w:p>
    <w:p w14:paraId="3CECEDE7" w14:textId="77777777" w:rsidR="002617FE" w:rsidRPr="002617FE" w:rsidRDefault="002617FE" w:rsidP="002617FE">
      <w:pPr>
        <w:numPr>
          <w:ilvl w:val="0"/>
          <w:numId w:val="30"/>
        </w:numPr>
        <w:rPr>
          <w:lang w:val="fr-FR"/>
        </w:rPr>
      </w:pPr>
      <w:proofErr w:type="spellStart"/>
      <w:r w:rsidRPr="002617FE">
        <w:rPr>
          <w:b/>
          <w:bCs/>
          <w:lang w:val="fr-FR"/>
        </w:rPr>
        <w:t>Addon</w:t>
      </w:r>
      <w:proofErr w:type="spellEnd"/>
      <w:r w:rsidRPr="002617FE">
        <w:rPr>
          <w:b/>
          <w:bCs/>
          <w:lang w:val="fr-FR"/>
        </w:rPr>
        <w:t xml:space="preserve"> </w:t>
      </w:r>
      <w:proofErr w:type="spellStart"/>
      <w:r w:rsidRPr="002617FE">
        <w:rPr>
          <w:b/>
          <w:bCs/>
          <w:lang w:val="fr-FR"/>
        </w:rPr>
        <w:t>Coverage</w:t>
      </w:r>
      <w:proofErr w:type="spellEnd"/>
      <w:r w:rsidRPr="002617FE">
        <w:rPr>
          <w:b/>
          <w:bCs/>
          <w:lang w:val="fr-FR"/>
        </w:rPr>
        <w:t xml:space="preserve"> Ratio:</w:t>
      </w:r>
      <w:r w:rsidRPr="002617FE">
        <w:rPr>
          <w:lang w:val="fr-FR"/>
        </w:rPr>
        <w:t xml:space="preserve"> Displays the exact percentage of destinations in </w:t>
      </w:r>
      <w:proofErr w:type="spellStart"/>
      <w:r w:rsidRPr="002617FE">
        <w:rPr>
          <w:lang w:val="fr-FR"/>
        </w:rPr>
        <w:t>that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airline’s</w:t>
      </w:r>
      <w:proofErr w:type="spellEnd"/>
      <w:r w:rsidRPr="002617FE">
        <w:rPr>
          <w:lang w:val="fr-FR"/>
        </w:rPr>
        <w:t xml:space="preserve"> network </w:t>
      </w:r>
      <w:proofErr w:type="spellStart"/>
      <w:r w:rsidRPr="002617FE">
        <w:rPr>
          <w:lang w:val="fr-FR"/>
        </w:rPr>
        <w:t>that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you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own</w:t>
      </w:r>
      <w:proofErr w:type="spellEnd"/>
      <w:r w:rsidRPr="002617FE">
        <w:rPr>
          <w:lang w:val="fr-FR"/>
        </w:rPr>
        <w:t xml:space="preserve"> as high-</w:t>
      </w:r>
      <w:proofErr w:type="spellStart"/>
      <w:r w:rsidRPr="002617FE">
        <w:rPr>
          <w:lang w:val="fr-FR"/>
        </w:rPr>
        <w:t>quality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addons</w:t>
      </w:r>
      <w:proofErr w:type="spellEnd"/>
      <w:r w:rsidRPr="002617FE">
        <w:rPr>
          <w:lang w:val="fr-FR"/>
        </w:rPr>
        <w:t xml:space="preserve"> (% </w:t>
      </w:r>
      <w:proofErr w:type="spellStart"/>
      <w:r w:rsidRPr="002617FE">
        <w:rPr>
          <w:lang w:val="fr-FR"/>
        </w:rPr>
        <w:t>Payware</w:t>
      </w:r>
      <w:proofErr w:type="spellEnd"/>
      <w:r w:rsidRPr="002617FE">
        <w:rPr>
          <w:lang w:val="fr-FR"/>
        </w:rPr>
        <w:t xml:space="preserve">, % Freeware, % </w:t>
      </w:r>
      <w:proofErr w:type="spellStart"/>
      <w:r w:rsidRPr="002617FE">
        <w:rPr>
          <w:lang w:val="fr-FR"/>
        </w:rPr>
        <w:t>Asobo</w:t>
      </w:r>
      <w:proofErr w:type="spellEnd"/>
      <w:r w:rsidRPr="002617FE">
        <w:rPr>
          <w:lang w:val="fr-FR"/>
        </w:rPr>
        <w:t>, % Default).</w:t>
      </w:r>
    </w:p>
    <w:p w14:paraId="686F7C99" w14:textId="77777777" w:rsidR="002617FE" w:rsidRPr="002617FE" w:rsidRDefault="002617FE" w:rsidP="002617FE">
      <w:pPr>
        <w:numPr>
          <w:ilvl w:val="0"/>
          <w:numId w:val="30"/>
        </w:numPr>
        <w:rPr>
          <w:lang w:val="fr-FR"/>
        </w:rPr>
      </w:pPr>
      <w:r w:rsidRPr="002617FE">
        <w:rPr>
          <w:b/>
          <w:bCs/>
          <w:lang w:val="fr-FR"/>
        </w:rPr>
        <w:t xml:space="preserve">Interactive Destination </w:t>
      </w:r>
      <w:proofErr w:type="spellStart"/>
      <w:r w:rsidRPr="002617FE">
        <w:rPr>
          <w:b/>
          <w:bCs/>
          <w:lang w:val="fr-FR"/>
        </w:rPr>
        <w:t>Tracking</w:t>
      </w:r>
      <w:proofErr w:type="spellEnd"/>
      <w:r w:rsidRPr="002617FE">
        <w:rPr>
          <w:b/>
          <w:bCs/>
          <w:lang w:val="fr-FR"/>
        </w:rPr>
        <w:t>:</w:t>
      </w:r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Selecting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any</w:t>
      </w:r>
      <w:proofErr w:type="spellEnd"/>
      <w:r w:rsidRPr="002617FE">
        <w:rPr>
          <w:lang w:val="fr-FR"/>
        </w:rPr>
        <w:t xml:space="preserve"> carrier plots </w:t>
      </w:r>
      <w:proofErr w:type="spellStart"/>
      <w:r w:rsidRPr="002617FE">
        <w:rPr>
          <w:lang w:val="fr-FR"/>
        </w:rPr>
        <w:t>their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scheduled</w:t>
      </w:r>
      <w:proofErr w:type="spellEnd"/>
      <w:r w:rsidRPr="002617FE">
        <w:rPr>
          <w:lang w:val="fr-FR"/>
        </w:rPr>
        <w:t xml:space="preserve"> routes </w:t>
      </w:r>
      <w:proofErr w:type="spellStart"/>
      <w:r w:rsidRPr="002617FE">
        <w:rPr>
          <w:lang w:val="fr-FR"/>
        </w:rPr>
        <w:t>directly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across</w:t>
      </w:r>
      <w:proofErr w:type="spellEnd"/>
      <w:r w:rsidRPr="002617FE">
        <w:rPr>
          <w:lang w:val="fr-FR"/>
        </w:rPr>
        <w:t xml:space="preserve"> the world </w:t>
      </w:r>
      <w:proofErr w:type="spellStart"/>
      <w:r w:rsidRPr="002617FE">
        <w:rPr>
          <w:lang w:val="fr-FR"/>
        </w:rPr>
        <w:t>map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with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color-coded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ownership</w:t>
      </w:r>
      <w:proofErr w:type="spellEnd"/>
      <w:r w:rsidRPr="002617FE">
        <w:rPr>
          <w:lang w:val="fr-FR"/>
        </w:rPr>
        <w:t xml:space="preserve"> badges (</w:t>
      </w:r>
      <w:r w:rsidRPr="002617FE">
        <w:rPr>
          <w:i/>
          <w:iCs/>
          <w:lang w:val="fr-FR"/>
        </w:rPr>
        <w:t>OWNED, PAYWARE, ASOBO, DEFAULT</w:t>
      </w:r>
      <w:r w:rsidRPr="002617FE">
        <w:rPr>
          <w:lang w:val="fr-FR"/>
        </w:rPr>
        <w:t>).</w:t>
      </w:r>
    </w:p>
    <w:p w14:paraId="180BF6F1" w14:textId="77777777" w:rsidR="002617FE" w:rsidRPr="002617FE" w:rsidRDefault="002617FE" w:rsidP="002617FE">
      <w:pPr>
        <w:rPr>
          <w:b/>
          <w:bCs/>
          <w:lang w:val="fr-FR"/>
        </w:rPr>
      </w:pPr>
      <w:r w:rsidRPr="002617FE">
        <w:rPr>
          <w:b/>
          <w:bCs/>
          <w:lang w:val="fr-FR"/>
        </w:rPr>
        <w:t xml:space="preserve">4.4 Radial </w:t>
      </w:r>
      <w:proofErr w:type="spellStart"/>
      <w:r w:rsidRPr="002617FE">
        <w:rPr>
          <w:b/>
          <w:bCs/>
          <w:lang w:val="fr-FR"/>
        </w:rPr>
        <w:t>Map</w:t>
      </w:r>
      <w:proofErr w:type="spellEnd"/>
      <w:r w:rsidRPr="002617FE">
        <w:rPr>
          <w:b/>
          <w:bCs/>
          <w:lang w:val="fr-FR"/>
        </w:rPr>
        <w:t xml:space="preserve"> </w:t>
      </w:r>
      <w:proofErr w:type="spellStart"/>
      <w:r w:rsidRPr="002617FE">
        <w:rPr>
          <w:b/>
          <w:bCs/>
          <w:lang w:val="fr-FR"/>
        </w:rPr>
        <w:t>Filters</w:t>
      </w:r>
      <w:proofErr w:type="spellEnd"/>
      <w:r w:rsidRPr="002617FE">
        <w:rPr>
          <w:b/>
          <w:bCs/>
          <w:lang w:val="fr-FR"/>
        </w:rPr>
        <w:t xml:space="preserve"> (Multi-Ring Filter Hub)</w:t>
      </w:r>
    </w:p>
    <w:p w14:paraId="1E0D2A9C" w14:textId="77777777" w:rsidR="002617FE" w:rsidRPr="002617FE" w:rsidRDefault="002617FE" w:rsidP="002617FE">
      <w:pPr>
        <w:rPr>
          <w:lang w:val="fr-FR"/>
        </w:rPr>
      </w:pPr>
      <w:r w:rsidRPr="002617FE">
        <w:rPr>
          <w:lang w:val="fr-FR"/>
        </w:rPr>
        <w:t xml:space="preserve">In addition to the </w:t>
      </w:r>
      <w:proofErr w:type="spellStart"/>
      <w:r w:rsidRPr="002617FE">
        <w:rPr>
          <w:lang w:val="fr-FR"/>
        </w:rPr>
        <w:t>classic</w:t>
      </w:r>
      <w:proofErr w:type="spellEnd"/>
      <w:r w:rsidRPr="002617FE">
        <w:rPr>
          <w:lang w:val="fr-FR"/>
        </w:rPr>
        <w:t xml:space="preserve"> sidebar, the Radial Hub </w:t>
      </w:r>
      <w:proofErr w:type="spellStart"/>
      <w:r w:rsidRPr="002617FE">
        <w:rPr>
          <w:lang w:val="fr-FR"/>
        </w:rPr>
        <w:t>features</w:t>
      </w:r>
      <w:proofErr w:type="spellEnd"/>
      <w:r w:rsidRPr="002617FE">
        <w:rPr>
          <w:lang w:val="fr-FR"/>
        </w:rPr>
        <w:t xml:space="preserve"> an </w:t>
      </w:r>
      <w:proofErr w:type="spellStart"/>
      <w:r w:rsidRPr="002617FE">
        <w:rPr>
          <w:lang w:val="fr-FR"/>
        </w:rPr>
        <w:t>outer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filter</w:t>
      </w:r>
      <w:proofErr w:type="spellEnd"/>
      <w:r w:rsidRPr="002617FE">
        <w:rPr>
          <w:lang w:val="fr-FR"/>
        </w:rPr>
        <w:t xml:space="preserve"> ring </w:t>
      </w:r>
      <w:proofErr w:type="spellStart"/>
      <w:r w:rsidRPr="002617FE">
        <w:rPr>
          <w:lang w:val="fr-FR"/>
        </w:rPr>
        <w:t>allowing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you</w:t>
      </w:r>
      <w:proofErr w:type="spellEnd"/>
      <w:r w:rsidRPr="002617FE">
        <w:rPr>
          <w:lang w:val="fr-FR"/>
        </w:rPr>
        <w:t xml:space="preserve"> to </w:t>
      </w:r>
      <w:proofErr w:type="spellStart"/>
      <w:r w:rsidRPr="002617FE">
        <w:rPr>
          <w:lang w:val="fr-FR"/>
        </w:rPr>
        <w:t>filter</w:t>
      </w:r>
      <w:proofErr w:type="spellEnd"/>
      <w:r w:rsidRPr="002617FE">
        <w:rPr>
          <w:lang w:val="fr-FR"/>
        </w:rPr>
        <w:t xml:space="preserve"> the active </w:t>
      </w:r>
      <w:proofErr w:type="spellStart"/>
      <w:r w:rsidRPr="002617FE">
        <w:rPr>
          <w:lang w:val="fr-FR"/>
        </w:rPr>
        <w:t>map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view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directly</w:t>
      </w:r>
      <w:proofErr w:type="spellEnd"/>
      <w:r w:rsidRPr="002617FE">
        <w:rPr>
          <w:lang w:val="fr-FR"/>
        </w:rPr>
        <w:t xml:space="preserve"> by </w:t>
      </w:r>
      <w:r w:rsidRPr="002617FE">
        <w:rPr>
          <w:b/>
          <w:bCs/>
          <w:lang w:val="fr-FR"/>
        </w:rPr>
        <w:t>Pricing Model</w:t>
      </w:r>
      <w:r w:rsidRPr="002617FE">
        <w:rPr>
          <w:lang w:val="fr-FR"/>
        </w:rPr>
        <w:t xml:space="preserve">, </w:t>
      </w:r>
      <w:r w:rsidRPr="002617FE">
        <w:rPr>
          <w:b/>
          <w:bCs/>
          <w:lang w:val="fr-FR"/>
        </w:rPr>
        <w:t>Airport Type</w:t>
      </w:r>
      <w:r w:rsidRPr="002617FE">
        <w:rPr>
          <w:lang w:val="fr-FR"/>
        </w:rPr>
        <w:t xml:space="preserve">, </w:t>
      </w:r>
      <w:r w:rsidRPr="002617FE">
        <w:rPr>
          <w:b/>
          <w:bCs/>
          <w:lang w:val="fr-FR"/>
        </w:rPr>
        <w:t>Scenery Source</w:t>
      </w:r>
      <w:r w:rsidRPr="002617FE">
        <w:rPr>
          <w:lang w:val="fr-FR"/>
        </w:rPr>
        <w:t xml:space="preserve">, </w:t>
      </w:r>
      <w:proofErr w:type="spellStart"/>
      <w:r w:rsidRPr="002617FE">
        <w:rPr>
          <w:b/>
          <w:bCs/>
          <w:lang w:val="fr-FR"/>
        </w:rPr>
        <w:t>Region</w:t>
      </w:r>
      <w:proofErr w:type="spellEnd"/>
      <w:r w:rsidRPr="002617FE">
        <w:rPr>
          <w:lang w:val="fr-FR"/>
        </w:rPr>
        <w:t xml:space="preserve">, </w:t>
      </w:r>
      <w:r w:rsidRPr="002617FE">
        <w:rPr>
          <w:b/>
          <w:bCs/>
          <w:lang w:val="fr-FR"/>
        </w:rPr>
        <w:t>GSX Profile</w:t>
      </w:r>
      <w:r w:rsidRPr="002617FE">
        <w:rPr>
          <w:lang w:val="fr-FR"/>
        </w:rPr>
        <w:t xml:space="preserve">, and </w:t>
      </w:r>
      <w:r w:rsidRPr="002617FE">
        <w:rPr>
          <w:b/>
          <w:bCs/>
          <w:lang w:val="fr-FR"/>
        </w:rPr>
        <w:t>Min Rating</w:t>
      </w:r>
      <w:r w:rsidRPr="002617FE">
        <w:rPr>
          <w:lang w:val="fr-FR"/>
        </w:rPr>
        <w:t>.</w:t>
      </w:r>
    </w:p>
    <w:p w14:paraId="00587433" w14:textId="77777777" w:rsidR="00553CE7" w:rsidRDefault="00553CE7" w:rsidP="002617FE">
      <w:pPr>
        <w:rPr>
          <w:i/>
          <w:iCs/>
          <w:lang w:val="fr-FR"/>
        </w:rPr>
      </w:pPr>
    </w:p>
    <w:p w14:paraId="147890F9" w14:textId="77777777" w:rsidR="00553CE7" w:rsidRDefault="00553CE7" w:rsidP="002617FE">
      <w:pPr>
        <w:rPr>
          <w:i/>
          <w:iCs/>
          <w:lang w:val="fr-FR"/>
        </w:rPr>
      </w:pPr>
    </w:p>
    <w:p w14:paraId="6E620283" w14:textId="77777777" w:rsidR="00553CE7" w:rsidRDefault="00553CE7" w:rsidP="002617FE">
      <w:pPr>
        <w:rPr>
          <w:i/>
          <w:iCs/>
          <w:lang w:val="fr-FR"/>
        </w:rPr>
      </w:pPr>
    </w:p>
    <w:p w14:paraId="4DAD824B" w14:textId="77777777" w:rsidR="00553CE7" w:rsidRDefault="00553CE7" w:rsidP="002617FE">
      <w:pPr>
        <w:rPr>
          <w:i/>
          <w:iCs/>
          <w:lang w:val="fr-FR"/>
        </w:rPr>
      </w:pPr>
    </w:p>
    <w:p w14:paraId="199DB41C" w14:textId="77777777" w:rsidR="00553CE7" w:rsidRDefault="00553CE7" w:rsidP="002617FE">
      <w:pPr>
        <w:rPr>
          <w:i/>
          <w:iCs/>
          <w:lang w:val="fr-FR"/>
        </w:rPr>
      </w:pPr>
    </w:p>
    <w:p w14:paraId="4803223A" w14:textId="77777777" w:rsidR="00553CE7" w:rsidRDefault="00553CE7" w:rsidP="002617FE">
      <w:pPr>
        <w:rPr>
          <w:i/>
          <w:iCs/>
          <w:lang w:val="fr-FR"/>
        </w:rPr>
      </w:pPr>
    </w:p>
    <w:p w14:paraId="5EFA1A33" w14:textId="77777777" w:rsidR="00553CE7" w:rsidRDefault="00553CE7" w:rsidP="002617FE">
      <w:pPr>
        <w:rPr>
          <w:i/>
          <w:iCs/>
          <w:lang w:val="fr-FR"/>
        </w:rPr>
      </w:pPr>
    </w:p>
    <w:p w14:paraId="1D604ED4" w14:textId="77777777" w:rsidR="00553CE7" w:rsidRDefault="00553CE7" w:rsidP="002617FE">
      <w:pPr>
        <w:rPr>
          <w:i/>
          <w:iCs/>
          <w:lang w:val="fr-FR"/>
        </w:rPr>
      </w:pPr>
    </w:p>
    <w:p w14:paraId="6FEBADB6" w14:textId="77777777" w:rsidR="00553CE7" w:rsidRDefault="00553CE7" w:rsidP="002617FE">
      <w:pPr>
        <w:rPr>
          <w:i/>
          <w:iCs/>
          <w:lang w:val="fr-FR"/>
        </w:rPr>
      </w:pPr>
    </w:p>
    <w:p w14:paraId="62335D5E" w14:textId="77777777" w:rsidR="00553CE7" w:rsidRDefault="00553CE7" w:rsidP="002617FE">
      <w:pPr>
        <w:rPr>
          <w:i/>
          <w:iCs/>
          <w:lang w:val="fr-FR"/>
        </w:rPr>
      </w:pPr>
    </w:p>
    <w:p w14:paraId="604107BD" w14:textId="77777777" w:rsidR="00553CE7" w:rsidRDefault="00553CE7" w:rsidP="002617FE">
      <w:pPr>
        <w:rPr>
          <w:i/>
          <w:iCs/>
          <w:lang w:val="fr-FR"/>
        </w:rPr>
      </w:pPr>
    </w:p>
    <w:p w14:paraId="6720B547" w14:textId="77777777" w:rsidR="00553CE7" w:rsidRDefault="00553CE7" w:rsidP="002617FE">
      <w:pPr>
        <w:rPr>
          <w:i/>
          <w:iCs/>
          <w:lang w:val="fr-FR"/>
        </w:rPr>
      </w:pPr>
    </w:p>
    <w:p w14:paraId="1B7E9C83" w14:textId="77777777" w:rsidR="00553CE7" w:rsidRDefault="00553CE7" w:rsidP="002617FE">
      <w:pPr>
        <w:rPr>
          <w:i/>
          <w:iCs/>
          <w:lang w:val="fr-FR"/>
        </w:rPr>
      </w:pPr>
    </w:p>
    <w:p w14:paraId="7A2858D8" w14:textId="6CD75256" w:rsidR="002617FE" w:rsidRDefault="002617FE" w:rsidP="002617FE">
      <w:pPr>
        <w:rPr>
          <w:i/>
          <w:iCs/>
          <w:lang w:val="fr-FR"/>
        </w:rPr>
      </w:pPr>
      <w:r w:rsidRPr="002617FE">
        <w:rPr>
          <w:i/>
          <w:iCs/>
          <w:lang w:val="fr-FR"/>
        </w:rPr>
        <w:lastRenderedPageBreak/>
        <w:t xml:space="preserve">Figure 3.1 — </w:t>
      </w:r>
      <w:proofErr w:type="spellStart"/>
      <w:r w:rsidRPr="002617FE">
        <w:rPr>
          <w:i/>
          <w:iCs/>
          <w:lang w:val="fr-FR"/>
        </w:rPr>
        <w:t>Tactical</w:t>
      </w:r>
      <w:proofErr w:type="spellEnd"/>
      <w:r w:rsidRPr="002617FE">
        <w:rPr>
          <w:i/>
          <w:iCs/>
          <w:lang w:val="fr-FR"/>
        </w:rPr>
        <w:t xml:space="preserve"> Radial Menu </w:t>
      </w:r>
      <w:proofErr w:type="spellStart"/>
      <w:r w:rsidRPr="002617FE">
        <w:rPr>
          <w:i/>
          <w:iCs/>
          <w:lang w:val="fr-FR"/>
        </w:rPr>
        <w:t>centered</w:t>
      </w:r>
      <w:proofErr w:type="spellEnd"/>
      <w:r w:rsidRPr="002617FE">
        <w:rPr>
          <w:i/>
          <w:iCs/>
          <w:lang w:val="fr-FR"/>
        </w:rPr>
        <w:t xml:space="preserve"> over Madeira Funchal Airport (LPMA/FNC).</w:t>
      </w:r>
    </w:p>
    <w:p w14:paraId="03D0FC7E" w14:textId="32AAB464" w:rsidR="00553CE7" w:rsidRPr="00553CE7" w:rsidRDefault="00553CE7" w:rsidP="002617FE">
      <w:pPr>
        <w:rPr>
          <w:i/>
          <w:iCs/>
          <w:lang w:val="fr-FR"/>
        </w:rPr>
      </w:pPr>
    </w:p>
    <w:p w14:paraId="78E53CD1" w14:textId="77777777" w:rsidR="002617FE" w:rsidRDefault="002617FE" w:rsidP="002617FE">
      <w:pPr>
        <w:rPr>
          <w:i/>
          <w:iCs/>
          <w:lang w:val="fr-FR"/>
        </w:rPr>
      </w:pPr>
      <w:r w:rsidRPr="002617FE">
        <w:rPr>
          <w:i/>
          <w:iCs/>
          <w:lang w:val="fr-FR"/>
        </w:rPr>
        <w:t xml:space="preserve">Figure 3.2 — Airport Details </w:t>
      </w:r>
      <w:proofErr w:type="spellStart"/>
      <w:r w:rsidRPr="002617FE">
        <w:rPr>
          <w:i/>
          <w:iCs/>
          <w:lang w:val="fr-FR"/>
        </w:rPr>
        <w:t>window</w:t>
      </w:r>
      <w:proofErr w:type="spellEnd"/>
      <w:r w:rsidRPr="002617FE">
        <w:rPr>
          <w:i/>
          <w:iCs/>
          <w:lang w:val="fr-FR"/>
        </w:rPr>
        <w:t xml:space="preserve">: </w:t>
      </w:r>
      <w:proofErr w:type="spellStart"/>
      <w:r w:rsidRPr="002617FE">
        <w:rPr>
          <w:i/>
          <w:iCs/>
          <w:lang w:val="fr-FR"/>
        </w:rPr>
        <w:t>runway</w:t>
      </w:r>
      <w:proofErr w:type="spellEnd"/>
      <w:r w:rsidRPr="002617FE">
        <w:rPr>
          <w:i/>
          <w:iCs/>
          <w:lang w:val="fr-FR"/>
        </w:rPr>
        <w:t xml:space="preserve"> </w:t>
      </w:r>
      <w:proofErr w:type="spellStart"/>
      <w:r w:rsidRPr="002617FE">
        <w:rPr>
          <w:i/>
          <w:iCs/>
          <w:lang w:val="fr-FR"/>
        </w:rPr>
        <w:t>specs</w:t>
      </w:r>
      <w:proofErr w:type="spellEnd"/>
      <w:r w:rsidRPr="002617FE">
        <w:rPr>
          <w:i/>
          <w:iCs/>
          <w:lang w:val="fr-FR"/>
        </w:rPr>
        <w:t xml:space="preserve">, valuation, rating, and GSX drag-and-drop </w:t>
      </w:r>
      <w:proofErr w:type="spellStart"/>
      <w:r w:rsidRPr="002617FE">
        <w:rPr>
          <w:i/>
          <w:iCs/>
          <w:lang w:val="fr-FR"/>
        </w:rPr>
        <w:t>dropzone</w:t>
      </w:r>
      <w:proofErr w:type="spellEnd"/>
      <w:r w:rsidRPr="002617FE">
        <w:rPr>
          <w:i/>
          <w:iCs/>
          <w:lang w:val="fr-FR"/>
        </w:rPr>
        <w:t>.</w:t>
      </w:r>
    </w:p>
    <w:p w14:paraId="180F3F91" w14:textId="17B8DF4C" w:rsidR="00553CE7" w:rsidRPr="002617FE" w:rsidRDefault="00553CE7" w:rsidP="002617FE">
      <w:pPr>
        <w:rPr>
          <w:lang w:val="fr-FR"/>
        </w:rPr>
      </w:pPr>
      <w:r w:rsidRPr="001437E1">
        <w:rPr>
          <w:i/>
          <w:iCs/>
          <w:noProof/>
          <w:lang w:val="fr-FR"/>
        </w:rPr>
        <w:drawing>
          <wp:inline distT="0" distB="0" distL="0" distR="0" wp14:anchorId="2A5B3489" wp14:editId="07FB4204">
            <wp:extent cx="5162550" cy="5188070"/>
            <wp:effectExtent l="0" t="0" r="0" b="0"/>
            <wp:docPr id="13236665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66588" name=""/>
                    <pic:cNvPicPr/>
                  </pic:nvPicPr>
                  <pic:blipFill rotWithShape="1">
                    <a:blip r:embed="rId14"/>
                    <a:srcRect l="14554" t="5109" r="90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582" cy="51931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5B22ED" w14:textId="77777777" w:rsidR="002617FE" w:rsidRDefault="002617FE" w:rsidP="002617FE">
      <w:pPr>
        <w:rPr>
          <w:i/>
          <w:iCs/>
          <w:lang w:val="fr-FR"/>
        </w:rPr>
      </w:pPr>
      <w:r w:rsidRPr="002617FE">
        <w:rPr>
          <w:i/>
          <w:iCs/>
          <w:lang w:val="fr-FR"/>
        </w:rPr>
        <w:t xml:space="preserve">Figure 3.3 — </w:t>
      </w:r>
      <w:proofErr w:type="spellStart"/>
      <w:r w:rsidRPr="002617FE">
        <w:rPr>
          <w:i/>
          <w:iCs/>
          <w:lang w:val="fr-FR"/>
        </w:rPr>
        <w:t>Available</w:t>
      </w:r>
      <w:proofErr w:type="spellEnd"/>
      <w:r w:rsidRPr="002617FE">
        <w:rPr>
          <w:i/>
          <w:iCs/>
          <w:lang w:val="fr-FR"/>
        </w:rPr>
        <w:t xml:space="preserve"> Add-</w:t>
      </w:r>
      <w:proofErr w:type="spellStart"/>
      <w:r w:rsidRPr="002617FE">
        <w:rPr>
          <w:i/>
          <w:iCs/>
          <w:lang w:val="fr-FR"/>
        </w:rPr>
        <w:t>ons</w:t>
      </w:r>
      <w:proofErr w:type="spellEnd"/>
      <w:r w:rsidRPr="002617FE">
        <w:rPr>
          <w:i/>
          <w:iCs/>
          <w:lang w:val="fr-FR"/>
        </w:rPr>
        <w:t xml:space="preserve"> modal </w:t>
      </w:r>
      <w:proofErr w:type="spellStart"/>
      <w:r w:rsidRPr="002617FE">
        <w:rPr>
          <w:i/>
          <w:iCs/>
          <w:lang w:val="fr-FR"/>
        </w:rPr>
        <w:t>with</w:t>
      </w:r>
      <w:proofErr w:type="spellEnd"/>
      <w:r w:rsidRPr="002617FE">
        <w:rPr>
          <w:i/>
          <w:iCs/>
          <w:lang w:val="fr-FR"/>
        </w:rPr>
        <w:t xml:space="preserve"> live multi-store </w:t>
      </w:r>
      <w:proofErr w:type="spellStart"/>
      <w:r w:rsidRPr="002617FE">
        <w:rPr>
          <w:i/>
          <w:iCs/>
          <w:lang w:val="fr-FR"/>
        </w:rPr>
        <w:t>price</w:t>
      </w:r>
      <w:proofErr w:type="spellEnd"/>
      <w:r w:rsidRPr="002617FE">
        <w:rPr>
          <w:i/>
          <w:iCs/>
          <w:lang w:val="fr-FR"/>
        </w:rPr>
        <w:t xml:space="preserve"> </w:t>
      </w:r>
      <w:proofErr w:type="spellStart"/>
      <w:r w:rsidRPr="002617FE">
        <w:rPr>
          <w:i/>
          <w:iCs/>
          <w:lang w:val="fr-FR"/>
        </w:rPr>
        <w:t>comparator</w:t>
      </w:r>
      <w:proofErr w:type="spellEnd"/>
      <w:r w:rsidRPr="002617FE">
        <w:rPr>
          <w:i/>
          <w:iCs/>
          <w:lang w:val="fr-FR"/>
        </w:rPr>
        <w:t>.</w:t>
      </w:r>
    </w:p>
    <w:p w14:paraId="319FECA1" w14:textId="07B69BA3" w:rsidR="00553CE7" w:rsidRPr="002617FE" w:rsidRDefault="00553CE7" w:rsidP="002617FE">
      <w:pPr>
        <w:rPr>
          <w:lang w:val="fr-FR"/>
        </w:rPr>
      </w:pPr>
      <w:r w:rsidRPr="00611B58">
        <w:rPr>
          <w:i/>
          <w:iCs/>
          <w:noProof/>
          <w:lang w:val="fr-FR"/>
        </w:rPr>
        <w:lastRenderedPageBreak/>
        <w:drawing>
          <wp:inline distT="0" distB="0" distL="0" distR="0" wp14:anchorId="037D6C8C" wp14:editId="6F700356">
            <wp:extent cx="6217920" cy="4867275"/>
            <wp:effectExtent l="0" t="0" r="0" b="9525"/>
            <wp:docPr id="13702386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386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7A174" w14:textId="77777777" w:rsidR="002617FE" w:rsidRDefault="002617FE" w:rsidP="002617FE">
      <w:pPr>
        <w:rPr>
          <w:i/>
          <w:iCs/>
          <w:lang w:val="fr-FR"/>
        </w:rPr>
      </w:pPr>
      <w:r w:rsidRPr="002617FE">
        <w:rPr>
          <w:i/>
          <w:iCs/>
          <w:lang w:val="fr-FR"/>
        </w:rPr>
        <w:t xml:space="preserve">Figure 3.4 — Operating Airlines </w:t>
      </w:r>
      <w:proofErr w:type="spellStart"/>
      <w:r w:rsidRPr="002617FE">
        <w:rPr>
          <w:i/>
          <w:iCs/>
          <w:lang w:val="fr-FR"/>
        </w:rPr>
        <w:t>window</w:t>
      </w:r>
      <w:proofErr w:type="spellEnd"/>
      <w:r w:rsidRPr="002617FE">
        <w:rPr>
          <w:i/>
          <w:iCs/>
          <w:lang w:val="fr-FR"/>
        </w:rPr>
        <w:t xml:space="preserve">: </w:t>
      </w:r>
      <w:proofErr w:type="spellStart"/>
      <w:r w:rsidRPr="002617FE">
        <w:rPr>
          <w:i/>
          <w:iCs/>
          <w:lang w:val="fr-FR"/>
        </w:rPr>
        <w:t>airline</w:t>
      </w:r>
      <w:proofErr w:type="spellEnd"/>
      <w:r w:rsidRPr="002617FE">
        <w:rPr>
          <w:i/>
          <w:iCs/>
          <w:lang w:val="fr-FR"/>
        </w:rPr>
        <w:t xml:space="preserve"> logos, route </w:t>
      </w:r>
      <w:proofErr w:type="spellStart"/>
      <w:r w:rsidRPr="002617FE">
        <w:rPr>
          <w:i/>
          <w:iCs/>
          <w:lang w:val="fr-FR"/>
        </w:rPr>
        <w:t>coverage</w:t>
      </w:r>
      <w:proofErr w:type="spellEnd"/>
      <w:r w:rsidRPr="002617FE">
        <w:rPr>
          <w:i/>
          <w:iCs/>
          <w:lang w:val="fr-FR"/>
        </w:rPr>
        <w:t xml:space="preserve"> ratio, and </w:t>
      </w:r>
      <w:proofErr w:type="spellStart"/>
      <w:r w:rsidRPr="002617FE">
        <w:rPr>
          <w:i/>
          <w:iCs/>
          <w:lang w:val="fr-FR"/>
        </w:rPr>
        <w:t>visual</w:t>
      </w:r>
      <w:proofErr w:type="spellEnd"/>
      <w:r w:rsidRPr="002617FE">
        <w:rPr>
          <w:i/>
          <w:iCs/>
          <w:lang w:val="fr-FR"/>
        </w:rPr>
        <w:t xml:space="preserve"> route </w:t>
      </w:r>
      <w:proofErr w:type="spellStart"/>
      <w:r w:rsidRPr="002617FE">
        <w:rPr>
          <w:i/>
          <w:iCs/>
          <w:lang w:val="fr-FR"/>
        </w:rPr>
        <w:t>lines</w:t>
      </w:r>
      <w:proofErr w:type="spellEnd"/>
      <w:r w:rsidRPr="002617FE">
        <w:rPr>
          <w:i/>
          <w:iCs/>
          <w:lang w:val="fr-FR"/>
        </w:rPr>
        <w:t>.</w:t>
      </w:r>
    </w:p>
    <w:p w14:paraId="372A72B7" w14:textId="649FA56A" w:rsidR="00553CE7" w:rsidRPr="002617FE" w:rsidRDefault="00553CE7" w:rsidP="002617FE">
      <w:pPr>
        <w:rPr>
          <w:lang w:val="fr-FR"/>
        </w:rPr>
      </w:pPr>
      <w:r w:rsidRPr="00611B58">
        <w:rPr>
          <w:i/>
          <w:iCs/>
          <w:noProof/>
          <w:lang w:val="fr-FR"/>
        </w:rPr>
        <w:lastRenderedPageBreak/>
        <w:drawing>
          <wp:inline distT="0" distB="0" distL="0" distR="0" wp14:anchorId="5B99D129" wp14:editId="3B27C59B">
            <wp:extent cx="6217920" cy="3829685"/>
            <wp:effectExtent l="0" t="0" r="0" b="0"/>
            <wp:docPr id="3464818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818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9EAA8" w14:textId="77777777" w:rsidR="002617FE" w:rsidRDefault="002617FE" w:rsidP="002617FE">
      <w:pPr>
        <w:rPr>
          <w:i/>
          <w:iCs/>
          <w:lang w:val="fr-FR"/>
        </w:rPr>
      </w:pPr>
      <w:r w:rsidRPr="002617FE">
        <w:rPr>
          <w:i/>
          <w:iCs/>
          <w:lang w:val="fr-FR"/>
        </w:rPr>
        <w:t xml:space="preserve">Figure 3.5 — Radial Multi-Ring Filter Hub </w:t>
      </w:r>
      <w:proofErr w:type="spellStart"/>
      <w:r w:rsidRPr="002617FE">
        <w:rPr>
          <w:i/>
          <w:iCs/>
          <w:lang w:val="fr-FR"/>
        </w:rPr>
        <w:t>configured</w:t>
      </w:r>
      <w:proofErr w:type="spellEnd"/>
      <w:r w:rsidRPr="002617FE">
        <w:rPr>
          <w:i/>
          <w:iCs/>
          <w:lang w:val="fr-FR"/>
        </w:rPr>
        <w:t xml:space="preserve"> for Pricing </w:t>
      </w:r>
      <w:proofErr w:type="spellStart"/>
      <w:r w:rsidRPr="002617FE">
        <w:rPr>
          <w:i/>
          <w:iCs/>
          <w:lang w:val="fr-FR"/>
        </w:rPr>
        <w:t>Models</w:t>
      </w:r>
      <w:proofErr w:type="spellEnd"/>
      <w:r w:rsidRPr="002617FE">
        <w:rPr>
          <w:i/>
          <w:iCs/>
          <w:lang w:val="fr-FR"/>
        </w:rPr>
        <w:t>.</w:t>
      </w:r>
    </w:p>
    <w:p w14:paraId="1A2147E1" w14:textId="20827F5C" w:rsidR="00553CE7" w:rsidRPr="002617FE" w:rsidRDefault="00553CE7" w:rsidP="002617FE">
      <w:pPr>
        <w:rPr>
          <w:lang w:val="fr-FR"/>
        </w:rPr>
      </w:pPr>
      <w:r w:rsidRPr="00611B58">
        <w:rPr>
          <w:i/>
          <w:iCs/>
          <w:noProof/>
          <w:lang w:val="fr-FR"/>
        </w:rPr>
        <w:lastRenderedPageBreak/>
        <w:drawing>
          <wp:inline distT="0" distB="0" distL="0" distR="0" wp14:anchorId="495CA9CA" wp14:editId="5A8977C8">
            <wp:extent cx="6217920" cy="5761990"/>
            <wp:effectExtent l="0" t="0" r="0" b="0"/>
            <wp:docPr id="16835385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385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76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92994" w14:textId="77777777" w:rsidR="001018E1" w:rsidRDefault="001018E1" w:rsidP="002617FE">
      <w:pPr>
        <w:rPr>
          <w:i/>
          <w:iCs/>
          <w:lang w:val="fr-FR"/>
        </w:rPr>
      </w:pPr>
    </w:p>
    <w:p w14:paraId="76CFD033" w14:textId="77777777" w:rsidR="001018E1" w:rsidRDefault="001018E1" w:rsidP="002617FE">
      <w:pPr>
        <w:rPr>
          <w:i/>
          <w:iCs/>
          <w:lang w:val="fr-FR"/>
        </w:rPr>
      </w:pPr>
    </w:p>
    <w:p w14:paraId="644283B7" w14:textId="77777777" w:rsidR="001018E1" w:rsidRDefault="001018E1" w:rsidP="002617FE">
      <w:pPr>
        <w:rPr>
          <w:i/>
          <w:iCs/>
          <w:lang w:val="fr-FR"/>
        </w:rPr>
      </w:pPr>
    </w:p>
    <w:p w14:paraId="06306062" w14:textId="77777777" w:rsidR="001018E1" w:rsidRDefault="001018E1" w:rsidP="002617FE">
      <w:pPr>
        <w:rPr>
          <w:i/>
          <w:iCs/>
          <w:lang w:val="fr-FR"/>
        </w:rPr>
      </w:pPr>
    </w:p>
    <w:p w14:paraId="37AA06C6" w14:textId="77777777" w:rsidR="001018E1" w:rsidRDefault="001018E1" w:rsidP="002617FE">
      <w:pPr>
        <w:rPr>
          <w:i/>
          <w:iCs/>
          <w:lang w:val="fr-FR"/>
        </w:rPr>
      </w:pPr>
    </w:p>
    <w:p w14:paraId="7E66FCD0" w14:textId="77777777" w:rsidR="001018E1" w:rsidRDefault="001018E1" w:rsidP="002617FE">
      <w:pPr>
        <w:rPr>
          <w:i/>
          <w:iCs/>
          <w:lang w:val="fr-FR"/>
        </w:rPr>
      </w:pPr>
    </w:p>
    <w:p w14:paraId="526318AD" w14:textId="77777777" w:rsidR="001018E1" w:rsidRDefault="001018E1" w:rsidP="002617FE">
      <w:pPr>
        <w:rPr>
          <w:i/>
          <w:iCs/>
          <w:lang w:val="fr-FR"/>
        </w:rPr>
      </w:pPr>
    </w:p>
    <w:p w14:paraId="7DBBEE5A" w14:textId="77777777" w:rsidR="001018E1" w:rsidRDefault="001018E1" w:rsidP="002617FE">
      <w:pPr>
        <w:rPr>
          <w:i/>
          <w:iCs/>
          <w:lang w:val="fr-FR"/>
        </w:rPr>
      </w:pPr>
    </w:p>
    <w:p w14:paraId="6B0C1143" w14:textId="3EB69697" w:rsidR="002617FE" w:rsidRDefault="002617FE" w:rsidP="002617FE">
      <w:pPr>
        <w:rPr>
          <w:i/>
          <w:iCs/>
          <w:lang w:val="fr-FR"/>
        </w:rPr>
      </w:pPr>
      <w:r w:rsidRPr="002617FE">
        <w:rPr>
          <w:i/>
          <w:iCs/>
          <w:lang w:val="fr-FR"/>
        </w:rPr>
        <w:lastRenderedPageBreak/>
        <w:t xml:space="preserve">Figure 3.6 — Radial Multi-Ring Filter Hub </w:t>
      </w:r>
      <w:proofErr w:type="spellStart"/>
      <w:r w:rsidRPr="002617FE">
        <w:rPr>
          <w:i/>
          <w:iCs/>
          <w:lang w:val="fr-FR"/>
        </w:rPr>
        <w:t>configured</w:t>
      </w:r>
      <w:proofErr w:type="spellEnd"/>
      <w:r w:rsidRPr="002617FE">
        <w:rPr>
          <w:i/>
          <w:iCs/>
          <w:lang w:val="fr-FR"/>
        </w:rPr>
        <w:t xml:space="preserve"> for Airport Types.</w:t>
      </w:r>
    </w:p>
    <w:p w14:paraId="5B188005" w14:textId="7FAF0B6D" w:rsidR="004E6104" w:rsidRPr="002617FE" w:rsidRDefault="004E6104" w:rsidP="002617FE">
      <w:pPr>
        <w:rPr>
          <w:lang w:val="fr-FR"/>
        </w:rPr>
      </w:pPr>
      <w:r w:rsidRPr="00611B58">
        <w:rPr>
          <w:i/>
          <w:iCs/>
          <w:noProof/>
          <w:lang w:val="fr-FR"/>
        </w:rPr>
        <w:drawing>
          <wp:inline distT="0" distB="0" distL="0" distR="0" wp14:anchorId="795656D2" wp14:editId="4DA3E7FD">
            <wp:extent cx="6217920" cy="5350510"/>
            <wp:effectExtent l="0" t="0" r="0" b="2540"/>
            <wp:docPr id="16589507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507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35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F1633" w14:textId="77777777" w:rsidR="002617FE" w:rsidRPr="002617FE" w:rsidRDefault="002617FE" w:rsidP="002617FE">
      <w:pPr>
        <w:rPr>
          <w:b/>
          <w:bCs/>
          <w:lang w:val="fr-FR"/>
        </w:rPr>
      </w:pPr>
      <w:r w:rsidRPr="002617FE">
        <w:rPr>
          <w:b/>
          <w:bCs/>
          <w:lang w:val="fr-FR"/>
        </w:rPr>
        <w:t>5. Scenery Library Manager &amp; Multi-</w:t>
      </w:r>
      <w:proofErr w:type="spellStart"/>
      <w:r w:rsidRPr="002617FE">
        <w:rPr>
          <w:b/>
          <w:bCs/>
          <w:lang w:val="fr-FR"/>
        </w:rPr>
        <w:t>Criteria</w:t>
      </w:r>
      <w:proofErr w:type="spellEnd"/>
      <w:r w:rsidRPr="002617FE">
        <w:rPr>
          <w:b/>
          <w:bCs/>
          <w:lang w:val="fr-FR"/>
        </w:rPr>
        <w:t xml:space="preserve"> </w:t>
      </w:r>
      <w:proofErr w:type="spellStart"/>
      <w:r w:rsidRPr="002617FE">
        <w:rPr>
          <w:b/>
          <w:bCs/>
          <w:lang w:val="fr-FR"/>
        </w:rPr>
        <w:t>Filtering</w:t>
      </w:r>
      <w:proofErr w:type="spellEnd"/>
      <w:r w:rsidRPr="002617FE">
        <w:rPr>
          <w:b/>
          <w:bCs/>
          <w:lang w:val="fr-FR"/>
        </w:rPr>
        <w:t xml:space="preserve"> (Sidebar Mode)</w:t>
      </w:r>
    </w:p>
    <w:p w14:paraId="7D037ADD" w14:textId="77777777" w:rsidR="002617FE" w:rsidRPr="002617FE" w:rsidRDefault="002617FE" w:rsidP="002617FE">
      <w:pPr>
        <w:rPr>
          <w:lang w:val="fr-FR"/>
        </w:rPr>
      </w:pPr>
      <w:r w:rsidRPr="002617FE">
        <w:rPr>
          <w:lang w:val="fr-FR"/>
        </w:rPr>
        <w:t xml:space="preserve">The </w:t>
      </w:r>
      <w:proofErr w:type="spellStart"/>
      <w:r w:rsidRPr="002617FE">
        <w:rPr>
          <w:lang w:val="fr-FR"/>
        </w:rPr>
        <w:t>collapsible</w:t>
      </w:r>
      <w:proofErr w:type="spellEnd"/>
      <w:r w:rsidRPr="002617FE">
        <w:rPr>
          <w:lang w:val="fr-FR"/>
        </w:rPr>
        <w:t xml:space="preserve"> sidebar </w:t>
      </w:r>
      <w:proofErr w:type="spellStart"/>
      <w:r w:rsidRPr="002617FE">
        <w:rPr>
          <w:lang w:val="fr-FR"/>
        </w:rPr>
        <w:t>filter</w:t>
      </w:r>
      <w:proofErr w:type="spellEnd"/>
      <w:r w:rsidRPr="002617FE">
        <w:rPr>
          <w:lang w:val="fr-FR"/>
        </w:rPr>
        <w:t xml:space="preserve"> engine </w:t>
      </w:r>
      <w:proofErr w:type="spellStart"/>
      <w:r w:rsidRPr="002617FE">
        <w:rPr>
          <w:lang w:val="fr-FR"/>
        </w:rPr>
        <w:t>provides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granular</w:t>
      </w:r>
      <w:proofErr w:type="spellEnd"/>
      <w:r w:rsidRPr="002617FE">
        <w:rPr>
          <w:lang w:val="fr-FR"/>
        </w:rPr>
        <w:t xml:space="preserve"> control over </w:t>
      </w:r>
      <w:proofErr w:type="spellStart"/>
      <w:r w:rsidRPr="002617FE">
        <w:rPr>
          <w:lang w:val="fr-FR"/>
        </w:rPr>
        <w:t>your</w:t>
      </w:r>
      <w:proofErr w:type="spellEnd"/>
      <w:r w:rsidRPr="002617FE">
        <w:rPr>
          <w:lang w:val="fr-FR"/>
        </w:rPr>
        <w:t xml:space="preserve"> collection:</w:t>
      </w:r>
    </w:p>
    <w:p w14:paraId="098D7669" w14:textId="77777777" w:rsidR="002617FE" w:rsidRPr="002617FE" w:rsidRDefault="002617FE" w:rsidP="002617FE">
      <w:pPr>
        <w:numPr>
          <w:ilvl w:val="0"/>
          <w:numId w:val="31"/>
        </w:numPr>
        <w:rPr>
          <w:lang w:val="fr-FR"/>
        </w:rPr>
      </w:pPr>
      <w:r w:rsidRPr="002617FE">
        <w:rPr>
          <w:b/>
          <w:bCs/>
          <w:lang w:val="fr-FR"/>
        </w:rPr>
        <w:t>Pricing Model:</w:t>
      </w:r>
      <w:r w:rsidRPr="002617FE">
        <w:rPr>
          <w:lang w:val="fr-FR"/>
        </w:rPr>
        <w:t xml:space="preserve"> Filter </w:t>
      </w:r>
      <w:proofErr w:type="spellStart"/>
      <w:r w:rsidRPr="002617FE">
        <w:rPr>
          <w:lang w:val="fr-FR"/>
        </w:rPr>
        <w:t>simultaneously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across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Payware</w:t>
      </w:r>
      <w:proofErr w:type="spellEnd"/>
      <w:r w:rsidRPr="002617FE">
        <w:rPr>
          <w:lang w:val="fr-FR"/>
        </w:rPr>
        <w:t xml:space="preserve"> (</w:t>
      </w:r>
      <w:proofErr w:type="spellStart"/>
      <w:r w:rsidRPr="002617FE">
        <w:rPr>
          <w:lang w:val="fr-FR"/>
        </w:rPr>
        <w:t>purple</w:t>
      </w:r>
      <w:proofErr w:type="spellEnd"/>
      <w:r w:rsidRPr="002617FE">
        <w:rPr>
          <w:lang w:val="fr-FR"/>
        </w:rPr>
        <w:t xml:space="preserve">), Freeware (cyan), </w:t>
      </w:r>
      <w:proofErr w:type="spellStart"/>
      <w:r w:rsidRPr="002617FE">
        <w:rPr>
          <w:lang w:val="fr-FR"/>
        </w:rPr>
        <w:t>Asobo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Handcrafted</w:t>
      </w:r>
      <w:proofErr w:type="spellEnd"/>
      <w:r w:rsidRPr="002617FE">
        <w:rPr>
          <w:lang w:val="fr-FR"/>
        </w:rPr>
        <w:t xml:space="preserve"> (orange), and Default MSFS (</w:t>
      </w:r>
      <w:proofErr w:type="spellStart"/>
      <w:r w:rsidRPr="002617FE">
        <w:rPr>
          <w:lang w:val="fr-FR"/>
        </w:rPr>
        <w:t>dark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blue</w:t>
      </w:r>
      <w:proofErr w:type="spellEnd"/>
      <w:r w:rsidRPr="002617FE">
        <w:rPr>
          <w:lang w:val="fr-FR"/>
        </w:rPr>
        <w:t>).</w:t>
      </w:r>
    </w:p>
    <w:p w14:paraId="13045305" w14:textId="77777777" w:rsidR="002617FE" w:rsidRPr="002617FE" w:rsidRDefault="002617FE" w:rsidP="002617FE">
      <w:pPr>
        <w:numPr>
          <w:ilvl w:val="0"/>
          <w:numId w:val="31"/>
        </w:numPr>
        <w:rPr>
          <w:lang w:val="fr-FR"/>
        </w:rPr>
      </w:pPr>
      <w:r w:rsidRPr="002617FE">
        <w:rPr>
          <w:b/>
          <w:bCs/>
          <w:lang w:val="fr-FR"/>
        </w:rPr>
        <w:t>Scenery Source:</w:t>
      </w:r>
      <w:r w:rsidRPr="002617FE">
        <w:rPr>
          <w:lang w:val="fr-FR"/>
        </w:rPr>
        <w:t xml:space="preserve"> Segment by local Community, official packages, or MSFS 2024 cloud-</w:t>
      </w:r>
      <w:proofErr w:type="spellStart"/>
      <w:r w:rsidRPr="002617FE">
        <w:rPr>
          <w:lang w:val="fr-FR"/>
        </w:rPr>
        <w:t>streamed</w:t>
      </w:r>
      <w:proofErr w:type="spellEnd"/>
      <w:r w:rsidRPr="002617FE">
        <w:rPr>
          <w:lang w:val="fr-FR"/>
        </w:rPr>
        <w:t xml:space="preserve"> packages.</w:t>
      </w:r>
    </w:p>
    <w:p w14:paraId="27F19520" w14:textId="77777777" w:rsidR="002617FE" w:rsidRPr="002617FE" w:rsidRDefault="002617FE" w:rsidP="002617FE">
      <w:pPr>
        <w:numPr>
          <w:ilvl w:val="0"/>
          <w:numId w:val="31"/>
        </w:numPr>
        <w:rPr>
          <w:lang w:val="fr-FR"/>
        </w:rPr>
      </w:pPr>
      <w:proofErr w:type="spellStart"/>
      <w:r w:rsidRPr="002617FE">
        <w:rPr>
          <w:b/>
          <w:bCs/>
          <w:lang w:val="fr-FR"/>
        </w:rPr>
        <w:t>Geographical</w:t>
      </w:r>
      <w:proofErr w:type="spellEnd"/>
      <w:r w:rsidRPr="002617FE">
        <w:rPr>
          <w:b/>
          <w:bCs/>
          <w:lang w:val="fr-FR"/>
        </w:rPr>
        <w:t xml:space="preserve"> </w:t>
      </w:r>
      <w:proofErr w:type="spellStart"/>
      <w:r w:rsidRPr="002617FE">
        <w:rPr>
          <w:b/>
          <w:bCs/>
          <w:lang w:val="fr-FR"/>
        </w:rPr>
        <w:t>Region</w:t>
      </w:r>
      <w:proofErr w:type="spellEnd"/>
      <w:r w:rsidRPr="002617FE">
        <w:rPr>
          <w:b/>
          <w:bCs/>
          <w:lang w:val="fr-FR"/>
        </w:rPr>
        <w:t>:</w:t>
      </w:r>
      <w:r w:rsidRPr="002617FE">
        <w:rPr>
          <w:lang w:val="fr-FR"/>
        </w:rPr>
        <w:t xml:space="preserve"> Filter </w:t>
      </w:r>
      <w:proofErr w:type="spellStart"/>
      <w:r w:rsidRPr="002617FE">
        <w:rPr>
          <w:lang w:val="fr-FR"/>
        </w:rPr>
        <w:t>across</w:t>
      </w:r>
      <w:proofErr w:type="spellEnd"/>
      <w:r w:rsidRPr="002617FE">
        <w:rPr>
          <w:lang w:val="fr-FR"/>
        </w:rPr>
        <w:t xml:space="preserve"> 11 distinct global </w:t>
      </w:r>
      <w:proofErr w:type="spellStart"/>
      <w:r w:rsidRPr="002617FE">
        <w:rPr>
          <w:lang w:val="fr-FR"/>
        </w:rPr>
        <w:t>sectors</w:t>
      </w:r>
      <w:proofErr w:type="spellEnd"/>
      <w:r w:rsidRPr="002617FE">
        <w:rPr>
          <w:lang w:val="fr-FR"/>
        </w:rPr>
        <w:t xml:space="preserve"> (Western Europe, Eastern Europe, North America, Central America, South America, Asia, Middle East, North </w:t>
      </w:r>
      <w:proofErr w:type="spellStart"/>
      <w:r w:rsidRPr="002617FE">
        <w:rPr>
          <w:lang w:val="fr-FR"/>
        </w:rPr>
        <w:t>Africa</w:t>
      </w:r>
      <w:proofErr w:type="spellEnd"/>
      <w:r w:rsidRPr="002617FE">
        <w:rPr>
          <w:lang w:val="fr-FR"/>
        </w:rPr>
        <w:t>, Sub-</w:t>
      </w:r>
      <w:proofErr w:type="spellStart"/>
      <w:r w:rsidRPr="002617FE">
        <w:rPr>
          <w:lang w:val="fr-FR"/>
        </w:rPr>
        <w:t>Saharan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Africa</w:t>
      </w:r>
      <w:proofErr w:type="spellEnd"/>
      <w:r w:rsidRPr="002617FE">
        <w:rPr>
          <w:lang w:val="fr-FR"/>
        </w:rPr>
        <w:t xml:space="preserve">, Oceania, and Pacific </w:t>
      </w:r>
      <w:proofErr w:type="spellStart"/>
      <w:r w:rsidRPr="002617FE">
        <w:rPr>
          <w:lang w:val="fr-FR"/>
        </w:rPr>
        <w:t>Ocean</w:t>
      </w:r>
      <w:proofErr w:type="spellEnd"/>
      <w:r w:rsidRPr="002617FE">
        <w:rPr>
          <w:lang w:val="fr-FR"/>
        </w:rPr>
        <w:t>).</w:t>
      </w:r>
    </w:p>
    <w:p w14:paraId="79F2A9D7" w14:textId="77777777" w:rsidR="002617FE" w:rsidRPr="002617FE" w:rsidRDefault="002617FE" w:rsidP="002617FE">
      <w:pPr>
        <w:numPr>
          <w:ilvl w:val="0"/>
          <w:numId w:val="31"/>
        </w:numPr>
        <w:rPr>
          <w:lang w:val="fr-FR"/>
        </w:rPr>
      </w:pPr>
      <w:r w:rsidRPr="002617FE">
        <w:rPr>
          <w:b/>
          <w:bCs/>
          <w:lang w:val="fr-FR"/>
        </w:rPr>
        <w:t>Airport Type:</w:t>
      </w:r>
      <w:r w:rsidRPr="002617FE">
        <w:rPr>
          <w:lang w:val="fr-FR"/>
        </w:rPr>
        <w:t xml:space="preserve"> International Hubs, Regional </w:t>
      </w:r>
      <w:proofErr w:type="spellStart"/>
      <w:r w:rsidRPr="002617FE">
        <w:rPr>
          <w:lang w:val="fr-FR"/>
        </w:rPr>
        <w:t>fields</w:t>
      </w:r>
      <w:proofErr w:type="spellEnd"/>
      <w:r w:rsidRPr="002617FE">
        <w:rPr>
          <w:lang w:val="fr-FR"/>
        </w:rPr>
        <w:t xml:space="preserve">, General Aviation (GA), or </w:t>
      </w:r>
      <w:proofErr w:type="spellStart"/>
      <w:r w:rsidRPr="002617FE">
        <w:rPr>
          <w:lang w:val="fr-FR"/>
        </w:rPr>
        <w:t>Heliports</w:t>
      </w:r>
      <w:proofErr w:type="spellEnd"/>
      <w:r w:rsidRPr="002617FE">
        <w:rPr>
          <w:lang w:val="fr-FR"/>
        </w:rPr>
        <w:t>/</w:t>
      </w:r>
      <w:proofErr w:type="spellStart"/>
      <w:r w:rsidRPr="002617FE">
        <w:rPr>
          <w:lang w:val="fr-FR"/>
        </w:rPr>
        <w:t>Seaplane</w:t>
      </w:r>
      <w:proofErr w:type="spellEnd"/>
      <w:r w:rsidRPr="002617FE">
        <w:rPr>
          <w:lang w:val="fr-FR"/>
        </w:rPr>
        <w:t xml:space="preserve"> bases.</w:t>
      </w:r>
    </w:p>
    <w:p w14:paraId="6D6A864D" w14:textId="77777777" w:rsidR="002617FE" w:rsidRPr="002617FE" w:rsidRDefault="002617FE" w:rsidP="002617FE">
      <w:pPr>
        <w:numPr>
          <w:ilvl w:val="0"/>
          <w:numId w:val="31"/>
        </w:numPr>
        <w:rPr>
          <w:lang w:val="fr-FR"/>
        </w:rPr>
      </w:pPr>
      <w:r w:rsidRPr="002617FE">
        <w:rPr>
          <w:b/>
          <w:bCs/>
          <w:lang w:val="fr-FR"/>
        </w:rPr>
        <w:lastRenderedPageBreak/>
        <w:t>GSX Profile:</w:t>
      </w:r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Isolate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airports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that</w:t>
      </w:r>
      <w:proofErr w:type="spellEnd"/>
      <w:r w:rsidRPr="002617FE">
        <w:rPr>
          <w:lang w:val="fr-FR"/>
        </w:rPr>
        <w:t xml:space="preserve"> have </w:t>
      </w:r>
      <w:proofErr w:type="spellStart"/>
      <w:r w:rsidRPr="002617FE">
        <w:rPr>
          <w:lang w:val="fr-FR"/>
        </w:rPr>
        <w:t>valid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ground</w:t>
      </w:r>
      <w:proofErr w:type="spellEnd"/>
      <w:r w:rsidRPr="002617FE">
        <w:rPr>
          <w:lang w:val="fr-FR"/>
        </w:rPr>
        <w:t xml:space="preserve"> profiles </w:t>
      </w:r>
      <w:proofErr w:type="spellStart"/>
      <w:r w:rsidRPr="002617FE">
        <w:rPr>
          <w:lang w:val="fr-FR"/>
        </w:rPr>
        <w:t>installed</w:t>
      </w:r>
      <w:proofErr w:type="spellEnd"/>
      <w:r w:rsidRPr="002617FE">
        <w:rPr>
          <w:lang w:val="fr-FR"/>
        </w:rPr>
        <w:t xml:space="preserve"> versus </w:t>
      </w:r>
      <w:proofErr w:type="spellStart"/>
      <w:r w:rsidRPr="002617FE">
        <w:rPr>
          <w:lang w:val="fr-FR"/>
        </w:rPr>
        <w:t>those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missing</w:t>
      </w:r>
      <w:proofErr w:type="spellEnd"/>
      <w:r w:rsidRPr="002617FE">
        <w:rPr>
          <w:lang w:val="fr-FR"/>
        </w:rPr>
        <w:t xml:space="preserve"> profiles.</w:t>
      </w:r>
    </w:p>
    <w:p w14:paraId="2AAF3913" w14:textId="77777777" w:rsidR="002617FE" w:rsidRPr="002617FE" w:rsidRDefault="002617FE" w:rsidP="002617FE">
      <w:pPr>
        <w:numPr>
          <w:ilvl w:val="0"/>
          <w:numId w:val="31"/>
        </w:numPr>
        <w:rPr>
          <w:lang w:val="fr-FR"/>
        </w:rPr>
      </w:pPr>
      <w:r w:rsidRPr="002617FE">
        <w:rPr>
          <w:b/>
          <w:bCs/>
          <w:lang w:val="fr-FR"/>
        </w:rPr>
        <w:t>Minimum Rating:</w:t>
      </w:r>
      <w:r w:rsidRPr="002617FE">
        <w:rPr>
          <w:lang w:val="fr-FR"/>
        </w:rPr>
        <w:t xml:space="preserve"> Filter </w:t>
      </w:r>
      <w:proofErr w:type="spellStart"/>
      <w:r w:rsidRPr="002617FE">
        <w:rPr>
          <w:lang w:val="fr-FR"/>
        </w:rPr>
        <w:t>fields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based</w:t>
      </w:r>
      <w:proofErr w:type="spellEnd"/>
      <w:r w:rsidRPr="002617FE">
        <w:rPr>
          <w:lang w:val="fr-FR"/>
        </w:rPr>
        <w:t xml:space="preserve"> on </w:t>
      </w:r>
      <w:proofErr w:type="spellStart"/>
      <w:r w:rsidRPr="002617FE">
        <w:rPr>
          <w:lang w:val="fr-FR"/>
        </w:rPr>
        <w:t>your</w:t>
      </w:r>
      <w:proofErr w:type="spellEnd"/>
      <w:r w:rsidRPr="002617FE">
        <w:rPr>
          <w:lang w:val="fr-FR"/>
        </w:rPr>
        <w:t xml:space="preserve"> custom star ratings.</w:t>
      </w:r>
    </w:p>
    <w:p w14:paraId="1F2D668B" w14:textId="77777777" w:rsidR="002617FE" w:rsidRDefault="002617FE" w:rsidP="002617FE">
      <w:pPr>
        <w:rPr>
          <w:i/>
          <w:iCs/>
          <w:lang w:val="fr-FR"/>
        </w:rPr>
      </w:pPr>
      <w:r w:rsidRPr="002617FE">
        <w:rPr>
          <w:i/>
          <w:iCs/>
          <w:lang w:val="fr-FR"/>
        </w:rPr>
        <w:t xml:space="preserve">Figure 4.1 — Sidebar </w:t>
      </w:r>
      <w:proofErr w:type="spellStart"/>
      <w:r w:rsidRPr="002617FE">
        <w:rPr>
          <w:i/>
          <w:iCs/>
          <w:lang w:val="fr-FR"/>
        </w:rPr>
        <w:t>filter</w:t>
      </w:r>
      <w:proofErr w:type="spellEnd"/>
      <w:r w:rsidRPr="002617FE">
        <w:rPr>
          <w:i/>
          <w:iCs/>
          <w:lang w:val="fr-FR"/>
        </w:rPr>
        <w:t xml:space="preserve"> panel: Pricing Model </w:t>
      </w:r>
      <w:proofErr w:type="spellStart"/>
      <w:r w:rsidRPr="002617FE">
        <w:rPr>
          <w:i/>
          <w:iCs/>
          <w:lang w:val="fr-FR"/>
        </w:rPr>
        <w:t>selector</w:t>
      </w:r>
      <w:proofErr w:type="spellEnd"/>
      <w:r w:rsidRPr="002617FE">
        <w:rPr>
          <w:i/>
          <w:iCs/>
          <w:lang w:val="fr-FR"/>
        </w:rPr>
        <w:t xml:space="preserve"> </w:t>
      </w:r>
      <w:proofErr w:type="spellStart"/>
      <w:r w:rsidRPr="002617FE">
        <w:rPr>
          <w:i/>
          <w:iCs/>
          <w:lang w:val="fr-FR"/>
        </w:rPr>
        <w:t>with</w:t>
      </w:r>
      <w:proofErr w:type="spellEnd"/>
      <w:r w:rsidRPr="002617FE">
        <w:rPr>
          <w:i/>
          <w:iCs/>
          <w:lang w:val="fr-FR"/>
        </w:rPr>
        <w:t xml:space="preserve"> </w:t>
      </w:r>
      <w:proofErr w:type="spellStart"/>
      <w:r w:rsidRPr="002617FE">
        <w:rPr>
          <w:i/>
          <w:iCs/>
          <w:lang w:val="fr-FR"/>
        </w:rPr>
        <w:t>color-coded</w:t>
      </w:r>
      <w:proofErr w:type="spellEnd"/>
      <w:r w:rsidRPr="002617FE">
        <w:rPr>
          <w:i/>
          <w:iCs/>
          <w:lang w:val="fr-FR"/>
        </w:rPr>
        <w:t xml:space="preserve"> </w:t>
      </w:r>
      <w:proofErr w:type="spellStart"/>
      <w:r w:rsidRPr="002617FE">
        <w:rPr>
          <w:i/>
          <w:iCs/>
          <w:lang w:val="fr-FR"/>
        </w:rPr>
        <w:t>categories</w:t>
      </w:r>
      <w:proofErr w:type="spellEnd"/>
      <w:r w:rsidRPr="002617FE">
        <w:rPr>
          <w:i/>
          <w:iCs/>
          <w:lang w:val="fr-FR"/>
        </w:rPr>
        <w:t>.</w:t>
      </w:r>
    </w:p>
    <w:p w14:paraId="573D7C9C" w14:textId="6FF51F30" w:rsidR="004E6104" w:rsidRPr="002617FE" w:rsidRDefault="00571852" w:rsidP="002617FE">
      <w:pPr>
        <w:rPr>
          <w:lang w:val="fr-FR"/>
        </w:rPr>
      </w:pPr>
      <w:r w:rsidRPr="001437E1">
        <w:rPr>
          <w:b/>
          <w:bCs/>
          <w:noProof/>
          <w:lang w:val="fr-FR"/>
        </w:rPr>
        <w:drawing>
          <wp:inline distT="0" distB="0" distL="0" distR="0" wp14:anchorId="29BA594B" wp14:editId="6D00589A">
            <wp:extent cx="2734057" cy="3848637"/>
            <wp:effectExtent l="0" t="0" r="9525" b="0"/>
            <wp:docPr id="15225762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762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3B7C4" w14:textId="77777777" w:rsidR="002617FE" w:rsidRDefault="002617FE" w:rsidP="002617FE">
      <w:pPr>
        <w:rPr>
          <w:i/>
          <w:iCs/>
          <w:lang w:val="fr-FR"/>
        </w:rPr>
      </w:pPr>
      <w:r w:rsidRPr="002617FE">
        <w:rPr>
          <w:i/>
          <w:iCs/>
          <w:lang w:val="fr-FR"/>
        </w:rPr>
        <w:t xml:space="preserve">Figure 4.2 — Sidebar </w:t>
      </w:r>
      <w:proofErr w:type="spellStart"/>
      <w:r w:rsidRPr="002617FE">
        <w:rPr>
          <w:i/>
          <w:iCs/>
          <w:lang w:val="fr-FR"/>
        </w:rPr>
        <w:t>filter</w:t>
      </w:r>
      <w:proofErr w:type="spellEnd"/>
      <w:r w:rsidRPr="002617FE">
        <w:rPr>
          <w:i/>
          <w:iCs/>
          <w:lang w:val="fr-FR"/>
        </w:rPr>
        <w:t xml:space="preserve"> panel: Geographic </w:t>
      </w:r>
      <w:proofErr w:type="spellStart"/>
      <w:r w:rsidRPr="002617FE">
        <w:rPr>
          <w:i/>
          <w:iCs/>
          <w:lang w:val="fr-FR"/>
        </w:rPr>
        <w:t>Region</w:t>
      </w:r>
      <w:proofErr w:type="spellEnd"/>
      <w:r w:rsidRPr="002617FE">
        <w:rPr>
          <w:i/>
          <w:iCs/>
          <w:lang w:val="fr-FR"/>
        </w:rPr>
        <w:t xml:space="preserve"> </w:t>
      </w:r>
      <w:proofErr w:type="spellStart"/>
      <w:r w:rsidRPr="002617FE">
        <w:rPr>
          <w:i/>
          <w:iCs/>
          <w:lang w:val="fr-FR"/>
        </w:rPr>
        <w:t>selector</w:t>
      </w:r>
      <w:proofErr w:type="spellEnd"/>
      <w:r w:rsidRPr="002617FE">
        <w:rPr>
          <w:i/>
          <w:iCs/>
          <w:lang w:val="fr-FR"/>
        </w:rPr>
        <w:t xml:space="preserve"> </w:t>
      </w:r>
      <w:proofErr w:type="spellStart"/>
      <w:r w:rsidRPr="002617FE">
        <w:rPr>
          <w:i/>
          <w:iCs/>
          <w:lang w:val="fr-FR"/>
        </w:rPr>
        <w:t>with</w:t>
      </w:r>
      <w:proofErr w:type="spellEnd"/>
      <w:r w:rsidRPr="002617FE">
        <w:rPr>
          <w:i/>
          <w:iCs/>
          <w:lang w:val="fr-FR"/>
        </w:rPr>
        <w:t xml:space="preserve"> </w:t>
      </w:r>
      <w:proofErr w:type="spellStart"/>
      <w:r w:rsidRPr="002617FE">
        <w:rPr>
          <w:i/>
          <w:iCs/>
          <w:lang w:val="fr-FR"/>
        </w:rPr>
        <w:t>multi-zone</w:t>
      </w:r>
      <w:proofErr w:type="spellEnd"/>
      <w:r w:rsidRPr="002617FE">
        <w:rPr>
          <w:i/>
          <w:iCs/>
          <w:lang w:val="fr-FR"/>
        </w:rPr>
        <w:t xml:space="preserve"> </w:t>
      </w:r>
      <w:proofErr w:type="spellStart"/>
      <w:r w:rsidRPr="002617FE">
        <w:rPr>
          <w:i/>
          <w:iCs/>
          <w:lang w:val="fr-FR"/>
        </w:rPr>
        <w:t>checkboxes</w:t>
      </w:r>
      <w:proofErr w:type="spellEnd"/>
      <w:r w:rsidRPr="002617FE">
        <w:rPr>
          <w:i/>
          <w:iCs/>
          <w:lang w:val="fr-FR"/>
        </w:rPr>
        <w:t>.</w:t>
      </w:r>
    </w:p>
    <w:p w14:paraId="231A7AD7" w14:textId="73A4FDCD" w:rsidR="00571852" w:rsidRPr="002617FE" w:rsidRDefault="00571852" w:rsidP="002617FE">
      <w:pPr>
        <w:rPr>
          <w:lang w:val="fr-FR"/>
        </w:rPr>
      </w:pPr>
      <w:r w:rsidRPr="001437E1">
        <w:rPr>
          <w:b/>
          <w:bCs/>
          <w:noProof/>
          <w:lang w:val="fr-FR"/>
        </w:rPr>
        <w:lastRenderedPageBreak/>
        <w:drawing>
          <wp:inline distT="0" distB="0" distL="0" distR="0" wp14:anchorId="1BA997C9" wp14:editId="5430CCAA">
            <wp:extent cx="2772162" cy="5544324"/>
            <wp:effectExtent l="0" t="0" r="9525" b="0"/>
            <wp:docPr id="5733023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023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DA8CE" w14:textId="77777777" w:rsidR="002617FE" w:rsidRPr="002617FE" w:rsidRDefault="002617FE" w:rsidP="002617FE">
      <w:pPr>
        <w:rPr>
          <w:b/>
          <w:bCs/>
          <w:lang w:val="fr-FR"/>
        </w:rPr>
      </w:pPr>
      <w:r w:rsidRPr="002617FE">
        <w:rPr>
          <w:b/>
          <w:bCs/>
          <w:lang w:val="fr-FR"/>
        </w:rPr>
        <w:t xml:space="preserve">6. Flight Route </w:t>
      </w:r>
      <w:proofErr w:type="spellStart"/>
      <w:r w:rsidRPr="002617FE">
        <w:rPr>
          <w:b/>
          <w:bCs/>
          <w:lang w:val="fr-FR"/>
        </w:rPr>
        <w:t>Optimizer</w:t>
      </w:r>
      <w:proofErr w:type="spellEnd"/>
      <w:r w:rsidRPr="002617FE">
        <w:rPr>
          <w:b/>
          <w:bCs/>
          <w:lang w:val="fr-FR"/>
        </w:rPr>
        <w:t xml:space="preserve"> &amp; </w:t>
      </w:r>
      <w:proofErr w:type="spellStart"/>
      <w:r w:rsidRPr="002617FE">
        <w:rPr>
          <w:b/>
          <w:bCs/>
          <w:lang w:val="fr-FR"/>
        </w:rPr>
        <w:t>SimBrief</w:t>
      </w:r>
      <w:proofErr w:type="spellEnd"/>
      <w:r w:rsidRPr="002617FE">
        <w:rPr>
          <w:b/>
          <w:bCs/>
          <w:lang w:val="fr-FR"/>
        </w:rPr>
        <w:t xml:space="preserve"> Corridor Isolation</w:t>
      </w:r>
    </w:p>
    <w:p w14:paraId="1FF1AF12" w14:textId="77777777" w:rsidR="002617FE" w:rsidRPr="002617FE" w:rsidRDefault="002617FE" w:rsidP="002617FE">
      <w:pPr>
        <w:rPr>
          <w:lang w:val="fr-FR"/>
        </w:rPr>
      </w:pPr>
      <w:r w:rsidRPr="002617FE">
        <w:rPr>
          <w:lang w:val="fr-FR"/>
        </w:rPr>
        <w:t xml:space="preserve">The </w:t>
      </w:r>
      <w:r w:rsidRPr="002617FE">
        <w:rPr>
          <w:b/>
          <w:bCs/>
          <w:lang w:val="fr-FR"/>
        </w:rPr>
        <w:t xml:space="preserve">Flight Route </w:t>
      </w:r>
      <w:proofErr w:type="spellStart"/>
      <w:r w:rsidRPr="002617FE">
        <w:rPr>
          <w:b/>
          <w:bCs/>
          <w:lang w:val="fr-FR"/>
        </w:rPr>
        <w:t>Optimization</w:t>
      </w:r>
      <w:proofErr w:type="spellEnd"/>
      <w:r w:rsidRPr="002617FE">
        <w:rPr>
          <w:lang w:val="fr-FR"/>
        </w:rPr>
        <w:t xml:space="preserve"> module </w:t>
      </w:r>
      <w:proofErr w:type="spellStart"/>
      <w:r w:rsidRPr="002617FE">
        <w:rPr>
          <w:lang w:val="fr-FR"/>
        </w:rPr>
        <w:t>eliminates</w:t>
      </w:r>
      <w:proofErr w:type="spellEnd"/>
      <w:r w:rsidRPr="002617FE">
        <w:rPr>
          <w:lang w:val="fr-FR"/>
        </w:rPr>
        <w:t xml:space="preserve"> out-of-memory </w:t>
      </w:r>
      <w:proofErr w:type="spellStart"/>
      <w:r w:rsidRPr="002617FE">
        <w:rPr>
          <w:lang w:val="fr-FR"/>
        </w:rPr>
        <w:t>errors</w:t>
      </w:r>
      <w:proofErr w:type="spellEnd"/>
      <w:r w:rsidRPr="002617FE">
        <w:rPr>
          <w:lang w:val="fr-FR"/>
        </w:rPr>
        <w:t xml:space="preserve"> (OOM) and frame </w:t>
      </w:r>
      <w:proofErr w:type="spellStart"/>
      <w:r w:rsidRPr="002617FE">
        <w:rPr>
          <w:lang w:val="fr-FR"/>
        </w:rPr>
        <w:t>pacing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degradation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during</w:t>
      </w:r>
      <w:proofErr w:type="spellEnd"/>
      <w:r w:rsidRPr="002617FE">
        <w:rPr>
          <w:lang w:val="fr-FR"/>
        </w:rPr>
        <w:t xml:space="preserve"> medium and long-</w:t>
      </w:r>
      <w:proofErr w:type="spellStart"/>
      <w:r w:rsidRPr="002617FE">
        <w:rPr>
          <w:lang w:val="fr-FR"/>
        </w:rPr>
        <w:t>haul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flights</w:t>
      </w:r>
      <w:proofErr w:type="spellEnd"/>
      <w:r w:rsidRPr="002617FE">
        <w:rPr>
          <w:lang w:val="fr-FR"/>
        </w:rPr>
        <w:t xml:space="preserve"> by </w:t>
      </w:r>
      <w:proofErr w:type="spellStart"/>
      <w:r w:rsidRPr="002617FE">
        <w:rPr>
          <w:lang w:val="fr-FR"/>
        </w:rPr>
        <w:t>temporarily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deactivating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sceneries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outside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your</w:t>
      </w:r>
      <w:proofErr w:type="spellEnd"/>
      <w:r w:rsidRPr="002617FE">
        <w:rPr>
          <w:lang w:val="fr-FR"/>
        </w:rPr>
        <w:t xml:space="preserve"> active flight </w:t>
      </w:r>
      <w:proofErr w:type="spellStart"/>
      <w:r w:rsidRPr="002617FE">
        <w:rPr>
          <w:lang w:val="fr-FR"/>
        </w:rPr>
        <w:t>trajectory</w:t>
      </w:r>
      <w:proofErr w:type="spellEnd"/>
      <w:r w:rsidRPr="002617FE">
        <w:rPr>
          <w:lang w:val="fr-FR"/>
        </w:rPr>
        <w:t>.</w:t>
      </w:r>
    </w:p>
    <w:p w14:paraId="15D5FCEA" w14:textId="77777777" w:rsidR="002617FE" w:rsidRPr="002617FE" w:rsidRDefault="002617FE" w:rsidP="002617FE">
      <w:pPr>
        <w:numPr>
          <w:ilvl w:val="0"/>
          <w:numId w:val="32"/>
        </w:numPr>
        <w:rPr>
          <w:lang w:val="fr-FR"/>
        </w:rPr>
      </w:pPr>
      <w:r w:rsidRPr="002617FE">
        <w:rPr>
          <w:b/>
          <w:bCs/>
          <w:lang w:val="fr-FR"/>
        </w:rPr>
        <w:t xml:space="preserve">Route </w:t>
      </w:r>
      <w:proofErr w:type="spellStart"/>
      <w:r w:rsidRPr="002617FE">
        <w:rPr>
          <w:b/>
          <w:bCs/>
          <w:lang w:val="fr-FR"/>
        </w:rPr>
        <w:t>Definition</w:t>
      </w:r>
      <w:proofErr w:type="spellEnd"/>
      <w:r w:rsidRPr="002617FE">
        <w:rPr>
          <w:b/>
          <w:bCs/>
          <w:lang w:val="fr-FR"/>
        </w:rPr>
        <w:t>:</w:t>
      </w:r>
      <w:r w:rsidRPr="002617FE">
        <w:rPr>
          <w:lang w:val="fr-FR"/>
        </w:rPr>
        <w:t xml:space="preserve"> Enter </w:t>
      </w:r>
      <w:proofErr w:type="spellStart"/>
      <w:r w:rsidRPr="002617FE">
        <w:rPr>
          <w:lang w:val="fr-FR"/>
        </w:rPr>
        <w:t>departure</w:t>
      </w:r>
      <w:proofErr w:type="spellEnd"/>
      <w:r w:rsidRPr="002617FE">
        <w:rPr>
          <w:lang w:val="fr-FR"/>
        </w:rPr>
        <w:t xml:space="preserve"> and </w:t>
      </w:r>
      <w:proofErr w:type="spellStart"/>
      <w:r w:rsidRPr="002617FE">
        <w:rPr>
          <w:lang w:val="fr-FR"/>
        </w:rPr>
        <w:t>arrival</w:t>
      </w:r>
      <w:proofErr w:type="spellEnd"/>
      <w:r w:rsidRPr="002617FE">
        <w:rPr>
          <w:lang w:val="fr-FR"/>
        </w:rPr>
        <w:t xml:space="preserve"> ICAO codes (e.g., KJFK </w:t>
      </w:r>
      <w:r w:rsidRPr="002617FE">
        <w:rPr>
          <w:rFonts w:ascii="Segoe UI Symbol" w:hAnsi="Segoe UI Symbol" w:cs="Segoe UI Symbol"/>
          <w:lang w:val="fr-FR"/>
        </w:rPr>
        <w:t>➔</w:t>
      </w:r>
      <w:r w:rsidRPr="002617FE">
        <w:rPr>
          <w:lang w:val="fr-FR"/>
        </w:rPr>
        <w:t xml:space="preserve"> LFPG) or click </w:t>
      </w:r>
      <w:r w:rsidRPr="002617FE">
        <w:rPr>
          <w:b/>
          <w:bCs/>
          <w:lang w:val="fr-FR"/>
        </w:rPr>
        <w:t>« IMPORT SIMBRIEF »</w:t>
      </w:r>
      <w:r w:rsidRPr="002617FE">
        <w:rPr>
          <w:lang w:val="fr-FR"/>
        </w:rPr>
        <w:t xml:space="preserve"> to </w:t>
      </w:r>
      <w:proofErr w:type="spellStart"/>
      <w:r w:rsidRPr="002617FE">
        <w:rPr>
          <w:lang w:val="fr-FR"/>
        </w:rPr>
        <w:t>fetch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your</w:t>
      </w:r>
      <w:proofErr w:type="spellEnd"/>
      <w:r w:rsidRPr="002617FE">
        <w:rPr>
          <w:lang w:val="fr-FR"/>
        </w:rPr>
        <w:t xml:space="preserve"> active dispatch plan.</w:t>
      </w:r>
    </w:p>
    <w:p w14:paraId="4D545966" w14:textId="77777777" w:rsidR="002617FE" w:rsidRPr="002617FE" w:rsidRDefault="002617FE" w:rsidP="002617FE">
      <w:pPr>
        <w:numPr>
          <w:ilvl w:val="0"/>
          <w:numId w:val="32"/>
        </w:numPr>
        <w:rPr>
          <w:lang w:val="fr-FR"/>
        </w:rPr>
      </w:pPr>
      <w:proofErr w:type="spellStart"/>
      <w:r w:rsidRPr="002617FE">
        <w:rPr>
          <w:b/>
          <w:bCs/>
          <w:lang w:val="fr-FR"/>
        </w:rPr>
        <w:t>Optimization</w:t>
      </w:r>
      <w:proofErr w:type="spellEnd"/>
      <w:r w:rsidRPr="002617FE">
        <w:rPr>
          <w:b/>
          <w:bCs/>
          <w:lang w:val="fr-FR"/>
        </w:rPr>
        <w:t xml:space="preserve"> Mode:</w:t>
      </w:r>
    </w:p>
    <w:p w14:paraId="37F68754" w14:textId="77777777" w:rsidR="002617FE" w:rsidRPr="002617FE" w:rsidRDefault="002617FE" w:rsidP="002617FE">
      <w:pPr>
        <w:numPr>
          <w:ilvl w:val="1"/>
          <w:numId w:val="32"/>
        </w:numPr>
        <w:rPr>
          <w:lang w:val="fr-FR"/>
        </w:rPr>
      </w:pPr>
      <w:r w:rsidRPr="002617FE">
        <w:rPr>
          <w:b/>
          <w:bCs/>
          <w:lang w:val="fr-FR"/>
        </w:rPr>
        <w:t xml:space="preserve">Direct A </w:t>
      </w:r>
      <w:r w:rsidRPr="002617FE">
        <w:rPr>
          <w:rFonts w:ascii="Segoe UI Symbol" w:hAnsi="Segoe UI Symbol" w:cs="Segoe UI Symbol"/>
          <w:b/>
          <w:bCs/>
          <w:lang w:val="fr-FR"/>
        </w:rPr>
        <w:t>➔</w:t>
      </w:r>
      <w:r w:rsidRPr="002617FE">
        <w:rPr>
          <w:b/>
          <w:bCs/>
          <w:lang w:val="fr-FR"/>
        </w:rPr>
        <w:t xml:space="preserve"> B:</w:t>
      </w:r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Activates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only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your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departure</w:t>
      </w:r>
      <w:proofErr w:type="spellEnd"/>
      <w:r w:rsidRPr="002617FE">
        <w:rPr>
          <w:lang w:val="fr-FR"/>
        </w:rPr>
        <w:t xml:space="preserve"> and </w:t>
      </w:r>
      <w:proofErr w:type="spellStart"/>
      <w:r w:rsidRPr="002617FE">
        <w:rPr>
          <w:lang w:val="fr-FR"/>
        </w:rPr>
        <w:t>arrival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sceneries</w:t>
      </w:r>
      <w:proofErr w:type="spellEnd"/>
      <w:r w:rsidRPr="002617FE">
        <w:rPr>
          <w:lang w:val="fr-FR"/>
        </w:rPr>
        <w:t xml:space="preserve">, putting all </w:t>
      </w:r>
      <w:proofErr w:type="spellStart"/>
      <w:r w:rsidRPr="002617FE">
        <w:rPr>
          <w:lang w:val="fr-FR"/>
        </w:rPr>
        <w:t>intermediary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airports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into</w:t>
      </w:r>
      <w:proofErr w:type="spellEnd"/>
      <w:r w:rsidRPr="002617FE">
        <w:rPr>
          <w:lang w:val="fr-FR"/>
        </w:rPr>
        <w:t xml:space="preserve"> standby.</w:t>
      </w:r>
    </w:p>
    <w:p w14:paraId="07B2833A" w14:textId="77777777" w:rsidR="002617FE" w:rsidRPr="002617FE" w:rsidRDefault="002617FE" w:rsidP="002617FE">
      <w:pPr>
        <w:numPr>
          <w:ilvl w:val="1"/>
          <w:numId w:val="32"/>
        </w:numPr>
        <w:rPr>
          <w:lang w:val="fr-FR"/>
        </w:rPr>
      </w:pPr>
      <w:r w:rsidRPr="002617FE">
        <w:rPr>
          <w:b/>
          <w:bCs/>
          <w:lang w:val="fr-FR"/>
        </w:rPr>
        <w:t>En-Route Corridor:</w:t>
      </w:r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Defines</w:t>
      </w:r>
      <w:proofErr w:type="spellEnd"/>
      <w:r w:rsidRPr="002617FE">
        <w:rPr>
          <w:lang w:val="fr-FR"/>
        </w:rPr>
        <w:t xml:space="preserve"> an </w:t>
      </w:r>
      <w:proofErr w:type="spellStart"/>
      <w:r w:rsidRPr="002617FE">
        <w:rPr>
          <w:lang w:val="fr-FR"/>
        </w:rPr>
        <w:t>airway</w:t>
      </w:r>
      <w:proofErr w:type="spellEnd"/>
      <w:r w:rsidRPr="002617FE">
        <w:rPr>
          <w:lang w:val="fr-FR"/>
        </w:rPr>
        <w:t xml:space="preserve"> buffer (e.g., 60 NM) </w:t>
      </w:r>
      <w:proofErr w:type="spellStart"/>
      <w:r w:rsidRPr="002617FE">
        <w:rPr>
          <w:lang w:val="fr-FR"/>
        </w:rPr>
        <w:t>keeping</w:t>
      </w:r>
      <w:proofErr w:type="spellEnd"/>
      <w:r w:rsidRPr="002617FE">
        <w:rPr>
          <w:lang w:val="fr-FR"/>
        </w:rPr>
        <w:t xml:space="preserve"> en-route </w:t>
      </w:r>
      <w:proofErr w:type="spellStart"/>
      <w:r w:rsidRPr="002617FE">
        <w:rPr>
          <w:lang w:val="fr-FR"/>
        </w:rPr>
        <w:t>alternates</w:t>
      </w:r>
      <w:proofErr w:type="spellEnd"/>
      <w:r w:rsidRPr="002617FE">
        <w:rPr>
          <w:lang w:val="fr-FR"/>
        </w:rPr>
        <w:t xml:space="preserve"> and </w:t>
      </w:r>
      <w:proofErr w:type="spellStart"/>
      <w:r w:rsidRPr="002617FE">
        <w:rPr>
          <w:lang w:val="fr-FR"/>
        </w:rPr>
        <w:t>overflown</w:t>
      </w:r>
      <w:proofErr w:type="spellEnd"/>
      <w:r w:rsidRPr="002617FE">
        <w:rPr>
          <w:lang w:val="fr-FR"/>
        </w:rPr>
        <w:t xml:space="preserve"> hub </w:t>
      </w:r>
      <w:proofErr w:type="spellStart"/>
      <w:r w:rsidRPr="002617FE">
        <w:rPr>
          <w:lang w:val="fr-FR"/>
        </w:rPr>
        <w:t>sceneries</w:t>
      </w:r>
      <w:proofErr w:type="spellEnd"/>
      <w:r w:rsidRPr="002617FE">
        <w:rPr>
          <w:lang w:val="fr-FR"/>
        </w:rPr>
        <w:t xml:space="preserve"> active.</w:t>
      </w:r>
    </w:p>
    <w:p w14:paraId="6660F626" w14:textId="77777777" w:rsidR="002617FE" w:rsidRPr="002617FE" w:rsidRDefault="002617FE" w:rsidP="002617FE">
      <w:pPr>
        <w:numPr>
          <w:ilvl w:val="0"/>
          <w:numId w:val="32"/>
        </w:numPr>
        <w:rPr>
          <w:lang w:val="fr-FR"/>
        </w:rPr>
      </w:pPr>
      <w:r w:rsidRPr="002617FE">
        <w:rPr>
          <w:b/>
          <w:bCs/>
          <w:lang w:val="fr-FR"/>
        </w:rPr>
        <w:lastRenderedPageBreak/>
        <w:t xml:space="preserve">Resource </w:t>
      </w:r>
      <w:proofErr w:type="spellStart"/>
      <w:r w:rsidRPr="002617FE">
        <w:rPr>
          <w:b/>
          <w:bCs/>
          <w:lang w:val="fr-FR"/>
        </w:rPr>
        <w:t>Metrics</w:t>
      </w:r>
      <w:proofErr w:type="spellEnd"/>
      <w:r w:rsidRPr="002617FE">
        <w:rPr>
          <w:b/>
          <w:bCs/>
          <w:lang w:val="fr-FR"/>
        </w:rPr>
        <w:t>:</w:t>
      </w:r>
      <w:r w:rsidRPr="002617FE">
        <w:rPr>
          <w:lang w:val="fr-FR"/>
        </w:rPr>
        <w:t xml:space="preserve"> SceneryX </w:t>
      </w:r>
      <w:proofErr w:type="spellStart"/>
      <w:r w:rsidRPr="002617FE">
        <w:rPr>
          <w:lang w:val="fr-FR"/>
        </w:rPr>
        <w:t>calculates</w:t>
      </w:r>
      <w:proofErr w:type="spellEnd"/>
      <w:r w:rsidRPr="002617FE">
        <w:rPr>
          <w:lang w:val="fr-FR"/>
        </w:rPr>
        <w:t xml:space="preserve"> the exact </w:t>
      </w:r>
      <w:proofErr w:type="spellStart"/>
      <w:r w:rsidRPr="002617FE">
        <w:rPr>
          <w:lang w:val="fr-FR"/>
        </w:rPr>
        <w:t>number</w:t>
      </w:r>
      <w:proofErr w:type="spellEnd"/>
      <w:r w:rsidRPr="002617FE">
        <w:rPr>
          <w:lang w:val="fr-FR"/>
        </w:rPr>
        <w:t xml:space="preserve"> of </w:t>
      </w:r>
      <w:proofErr w:type="spellStart"/>
      <w:r w:rsidRPr="002617FE">
        <w:rPr>
          <w:lang w:val="fr-FR"/>
        </w:rPr>
        <w:t>isolated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sceneries</w:t>
      </w:r>
      <w:proofErr w:type="spellEnd"/>
      <w:r w:rsidRPr="002617FE">
        <w:rPr>
          <w:lang w:val="fr-FR"/>
        </w:rPr>
        <w:t xml:space="preserve"> and the </w:t>
      </w:r>
      <w:proofErr w:type="spellStart"/>
      <w:r w:rsidRPr="002617FE">
        <w:rPr>
          <w:lang w:val="fr-FR"/>
        </w:rPr>
        <w:t>freed</w:t>
      </w:r>
      <w:proofErr w:type="spellEnd"/>
      <w:r w:rsidRPr="002617FE">
        <w:rPr>
          <w:lang w:val="fr-FR"/>
        </w:rPr>
        <w:t xml:space="preserve"> memory </w:t>
      </w:r>
      <w:proofErr w:type="spellStart"/>
      <w:r w:rsidRPr="002617FE">
        <w:rPr>
          <w:lang w:val="fr-FR"/>
        </w:rPr>
        <w:t>footprint</w:t>
      </w:r>
      <w:proofErr w:type="spellEnd"/>
      <w:r w:rsidRPr="002617FE">
        <w:rPr>
          <w:lang w:val="fr-FR"/>
        </w:rPr>
        <w:t xml:space="preserve"> (e.g., </w:t>
      </w:r>
      <w:r w:rsidRPr="002617FE">
        <w:rPr>
          <w:i/>
          <w:iCs/>
          <w:lang w:val="fr-FR"/>
        </w:rPr>
        <w:t xml:space="preserve">328 </w:t>
      </w:r>
      <w:proofErr w:type="spellStart"/>
      <w:r w:rsidRPr="002617FE">
        <w:rPr>
          <w:i/>
          <w:iCs/>
          <w:lang w:val="fr-FR"/>
        </w:rPr>
        <w:t>Isolated</w:t>
      </w:r>
      <w:proofErr w:type="spellEnd"/>
      <w:r w:rsidRPr="002617FE">
        <w:rPr>
          <w:i/>
          <w:iCs/>
          <w:lang w:val="fr-FR"/>
        </w:rPr>
        <w:t xml:space="preserve"> </w:t>
      </w:r>
      <w:proofErr w:type="spellStart"/>
      <w:r w:rsidRPr="002617FE">
        <w:rPr>
          <w:i/>
          <w:iCs/>
          <w:lang w:val="fr-FR"/>
        </w:rPr>
        <w:t>Sceneries</w:t>
      </w:r>
      <w:proofErr w:type="spellEnd"/>
      <w:r w:rsidRPr="002617FE">
        <w:rPr>
          <w:i/>
          <w:iCs/>
          <w:lang w:val="fr-FR"/>
        </w:rPr>
        <w:t>, 1.74 GB RAM Freed, 410 MB VRAM Freed</w:t>
      </w:r>
      <w:r w:rsidRPr="002617FE">
        <w:rPr>
          <w:lang w:val="fr-FR"/>
        </w:rPr>
        <w:t>).</w:t>
      </w:r>
    </w:p>
    <w:p w14:paraId="30D004D8" w14:textId="77777777" w:rsidR="002617FE" w:rsidRPr="002617FE" w:rsidRDefault="002617FE" w:rsidP="002617FE">
      <w:pPr>
        <w:numPr>
          <w:ilvl w:val="0"/>
          <w:numId w:val="32"/>
        </w:numPr>
        <w:rPr>
          <w:lang w:val="fr-FR"/>
        </w:rPr>
      </w:pPr>
      <w:r w:rsidRPr="002617FE">
        <w:rPr>
          <w:lang w:val="fr-FR"/>
        </w:rPr>
        <w:t xml:space="preserve">Click </w:t>
      </w:r>
      <w:r w:rsidRPr="002617FE">
        <w:rPr>
          <w:b/>
          <w:bCs/>
          <w:lang w:val="fr-FR"/>
        </w:rPr>
        <w:t>« OPTIMIZE »</w:t>
      </w:r>
      <w:r w:rsidRPr="002617FE">
        <w:rPr>
          <w:lang w:val="fr-FR"/>
        </w:rPr>
        <w:t xml:space="preserve"> to </w:t>
      </w:r>
      <w:proofErr w:type="spellStart"/>
      <w:r w:rsidRPr="002617FE">
        <w:rPr>
          <w:lang w:val="fr-FR"/>
        </w:rPr>
        <w:t>apply</w:t>
      </w:r>
      <w:proofErr w:type="spellEnd"/>
      <w:r w:rsidRPr="002617FE">
        <w:rPr>
          <w:lang w:val="fr-FR"/>
        </w:rPr>
        <w:t xml:space="preserve"> the configuration.</w:t>
      </w:r>
    </w:p>
    <w:p w14:paraId="3756A1AB" w14:textId="77777777" w:rsidR="002617FE" w:rsidRPr="002617FE" w:rsidRDefault="002617FE" w:rsidP="002617FE">
      <w:pPr>
        <w:rPr>
          <w:lang w:val="fr-FR"/>
        </w:rPr>
      </w:pPr>
      <w:r w:rsidRPr="002617FE">
        <w:rPr>
          <w:i/>
          <w:iCs/>
          <w:lang w:val="fr-FR"/>
        </w:rPr>
        <w:t xml:space="preserve">Figure 6 — Flight Route </w:t>
      </w:r>
      <w:proofErr w:type="spellStart"/>
      <w:r w:rsidRPr="002617FE">
        <w:rPr>
          <w:i/>
          <w:iCs/>
          <w:lang w:val="fr-FR"/>
        </w:rPr>
        <w:t>Optimization</w:t>
      </w:r>
      <w:proofErr w:type="spellEnd"/>
      <w:r w:rsidRPr="002617FE">
        <w:rPr>
          <w:i/>
          <w:iCs/>
          <w:lang w:val="fr-FR"/>
        </w:rPr>
        <w:t xml:space="preserve"> </w:t>
      </w:r>
      <w:proofErr w:type="spellStart"/>
      <w:r w:rsidRPr="002617FE">
        <w:rPr>
          <w:i/>
          <w:iCs/>
          <w:lang w:val="fr-FR"/>
        </w:rPr>
        <w:t>window</w:t>
      </w:r>
      <w:proofErr w:type="spellEnd"/>
      <w:r w:rsidRPr="002617FE">
        <w:rPr>
          <w:i/>
          <w:iCs/>
          <w:lang w:val="fr-FR"/>
        </w:rPr>
        <w:t xml:space="preserve"> </w:t>
      </w:r>
      <w:proofErr w:type="spellStart"/>
      <w:r w:rsidRPr="002617FE">
        <w:rPr>
          <w:i/>
          <w:iCs/>
          <w:lang w:val="fr-FR"/>
        </w:rPr>
        <w:t>plotting</w:t>
      </w:r>
      <w:proofErr w:type="spellEnd"/>
      <w:r w:rsidRPr="002617FE">
        <w:rPr>
          <w:i/>
          <w:iCs/>
          <w:lang w:val="fr-FR"/>
        </w:rPr>
        <w:t xml:space="preserve"> KJFK to LFPG </w:t>
      </w:r>
      <w:proofErr w:type="spellStart"/>
      <w:r w:rsidRPr="002617FE">
        <w:rPr>
          <w:i/>
          <w:iCs/>
          <w:lang w:val="fr-FR"/>
        </w:rPr>
        <w:t>with</w:t>
      </w:r>
      <w:proofErr w:type="spellEnd"/>
      <w:r w:rsidRPr="002617FE">
        <w:rPr>
          <w:i/>
          <w:iCs/>
          <w:lang w:val="fr-FR"/>
        </w:rPr>
        <w:t xml:space="preserve"> real-time memory </w:t>
      </w:r>
      <w:proofErr w:type="spellStart"/>
      <w:r w:rsidRPr="002617FE">
        <w:rPr>
          <w:i/>
          <w:iCs/>
          <w:lang w:val="fr-FR"/>
        </w:rPr>
        <w:t>savings</w:t>
      </w:r>
      <w:proofErr w:type="spellEnd"/>
      <w:r w:rsidRPr="002617FE">
        <w:rPr>
          <w:i/>
          <w:iCs/>
          <w:lang w:val="fr-FR"/>
        </w:rPr>
        <w:t xml:space="preserve"> </w:t>
      </w:r>
      <w:proofErr w:type="spellStart"/>
      <w:r w:rsidRPr="002617FE">
        <w:rPr>
          <w:i/>
          <w:iCs/>
          <w:lang w:val="fr-FR"/>
        </w:rPr>
        <w:t>metrics</w:t>
      </w:r>
      <w:proofErr w:type="spellEnd"/>
      <w:r w:rsidRPr="002617FE">
        <w:rPr>
          <w:i/>
          <w:iCs/>
          <w:lang w:val="fr-FR"/>
        </w:rPr>
        <w:t>.</w:t>
      </w:r>
    </w:p>
    <w:p w14:paraId="1184F6BD" w14:textId="77777777" w:rsidR="002617FE" w:rsidRPr="002617FE" w:rsidRDefault="002617FE" w:rsidP="002617FE">
      <w:pPr>
        <w:rPr>
          <w:b/>
          <w:bCs/>
          <w:lang w:val="fr-FR"/>
        </w:rPr>
      </w:pPr>
      <w:r w:rsidRPr="002617FE">
        <w:rPr>
          <w:b/>
          <w:bCs/>
          <w:lang w:val="fr-FR"/>
        </w:rPr>
        <w:t>7. Dynamic Smart LOD Governor &amp; Auto Cloud Recovery</w:t>
      </w:r>
    </w:p>
    <w:p w14:paraId="34FA6D6E" w14:textId="77777777" w:rsidR="002617FE" w:rsidRPr="002617FE" w:rsidRDefault="002617FE" w:rsidP="002617FE">
      <w:pPr>
        <w:rPr>
          <w:lang w:val="fr-FR"/>
        </w:rPr>
      </w:pPr>
      <w:r w:rsidRPr="002617FE">
        <w:rPr>
          <w:lang w:val="fr-FR"/>
        </w:rPr>
        <w:t xml:space="preserve">The </w:t>
      </w:r>
      <w:r w:rsidRPr="002617FE">
        <w:rPr>
          <w:b/>
          <w:bCs/>
          <w:lang w:val="fr-FR"/>
        </w:rPr>
        <w:t>Smart LOD</w:t>
      </w:r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dynamic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governor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eliminates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MainThread</w:t>
      </w:r>
      <w:proofErr w:type="spellEnd"/>
      <w:r w:rsidRPr="002617FE">
        <w:rPr>
          <w:lang w:val="fr-FR"/>
        </w:rPr>
        <w:t xml:space="preserve"> CPU </w:t>
      </w:r>
      <w:proofErr w:type="spellStart"/>
      <w:r w:rsidRPr="002617FE">
        <w:rPr>
          <w:lang w:val="fr-FR"/>
        </w:rPr>
        <w:t>bottlenecks</w:t>
      </w:r>
      <w:proofErr w:type="spellEnd"/>
      <w:r w:rsidRPr="002617FE">
        <w:rPr>
          <w:lang w:val="fr-FR"/>
        </w:rPr>
        <w:t xml:space="preserve"> on the </w:t>
      </w:r>
      <w:proofErr w:type="spellStart"/>
      <w:r w:rsidRPr="002617FE">
        <w:rPr>
          <w:lang w:val="fr-FR"/>
        </w:rPr>
        <w:t>ground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while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maximizing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visual</w:t>
      </w:r>
      <w:proofErr w:type="spellEnd"/>
      <w:r w:rsidRPr="002617FE">
        <w:rPr>
          <w:lang w:val="fr-FR"/>
        </w:rPr>
        <w:t xml:space="preserve"> range at high altitudes.</w:t>
      </w:r>
    </w:p>
    <w:p w14:paraId="0644D45B" w14:textId="77777777" w:rsidR="002617FE" w:rsidRPr="002617FE" w:rsidRDefault="002617FE" w:rsidP="002617FE">
      <w:pPr>
        <w:numPr>
          <w:ilvl w:val="0"/>
          <w:numId w:val="33"/>
        </w:numPr>
        <w:rPr>
          <w:lang w:val="fr-FR"/>
        </w:rPr>
      </w:pPr>
      <w:r w:rsidRPr="002617FE">
        <w:rPr>
          <w:b/>
          <w:bCs/>
          <w:lang w:val="fr-FR"/>
        </w:rPr>
        <w:t>Smart Dynamic Terrain LOD Engine:</w:t>
      </w:r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Toggle</w:t>
      </w:r>
      <w:proofErr w:type="spellEnd"/>
      <w:r w:rsidRPr="002617FE">
        <w:rPr>
          <w:lang w:val="fr-FR"/>
        </w:rPr>
        <w:t xml:space="preserve"> on/off the real-time altitude </w:t>
      </w:r>
      <w:proofErr w:type="spellStart"/>
      <w:r w:rsidRPr="002617FE">
        <w:rPr>
          <w:lang w:val="fr-FR"/>
        </w:rPr>
        <w:t>governor</w:t>
      </w:r>
      <w:proofErr w:type="spellEnd"/>
      <w:r w:rsidRPr="002617FE">
        <w:rPr>
          <w:lang w:val="fr-FR"/>
        </w:rPr>
        <w:t>.</w:t>
      </w:r>
    </w:p>
    <w:p w14:paraId="19934DCD" w14:textId="77777777" w:rsidR="002617FE" w:rsidRPr="002617FE" w:rsidRDefault="002617FE" w:rsidP="002617FE">
      <w:pPr>
        <w:numPr>
          <w:ilvl w:val="0"/>
          <w:numId w:val="33"/>
        </w:numPr>
        <w:rPr>
          <w:lang w:val="fr-FR"/>
        </w:rPr>
      </w:pPr>
      <w:r w:rsidRPr="002617FE">
        <w:rPr>
          <w:b/>
          <w:bCs/>
          <w:lang w:val="fr-FR"/>
        </w:rPr>
        <w:t xml:space="preserve">Dynamic LOD </w:t>
      </w:r>
      <w:proofErr w:type="spellStart"/>
      <w:r w:rsidRPr="002617FE">
        <w:rPr>
          <w:b/>
          <w:bCs/>
          <w:lang w:val="fr-FR"/>
        </w:rPr>
        <w:t>Thresholds</w:t>
      </w:r>
      <w:proofErr w:type="spellEnd"/>
      <w:r w:rsidRPr="002617FE">
        <w:rPr>
          <w:b/>
          <w:bCs/>
          <w:lang w:val="fr-FR"/>
        </w:rPr>
        <w:t xml:space="preserve"> &amp; </w:t>
      </w:r>
      <w:proofErr w:type="spellStart"/>
      <w:r w:rsidRPr="002617FE">
        <w:rPr>
          <w:b/>
          <w:bCs/>
          <w:lang w:val="fr-FR"/>
        </w:rPr>
        <w:t>Targets</w:t>
      </w:r>
      <w:proofErr w:type="spellEnd"/>
      <w:r w:rsidRPr="002617FE">
        <w:rPr>
          <w:b/>
          <w:bCs/>
          <w:lang w:val="fr-FR"/>
        </w:rPr>
        <w:t>:</w:t>
      </w:r>
    </w:p>
    <w:p w14:paraId="431C616D" w14:textId="77777777" w:rsidR="002617FE" w:rsidRPr="002617FE" w:rsidRDefault="002617FE" w:rsidP="002617FE">
      <w:pPr>
        <w:numPr>
          <w:ilvl w:val="1"/>
          <w:numId w:val="33"/>
        </w:numPr>
        <w:rPr>
          <w:lang w:val="fr-FR"/>
        </w:rPr>
      </w:pPr>
      <w:r w:rsidRPr="002617FE">
        <w:rPr>
          <w:b/>
          <w:bCs/>
          <w:lang w:val="fr-FR"/>
        </w:rPr>
        <w:t>Terrain LOD (TLOD):</w:t>
      </w:r>
      <w:r w:rsidRPr="002617FE">
        <w:rPr>
          <w:lang w:val="fr-FR"/>
        </w:rPr>
        <w:t xml:space="preserve"> Set </w:t>
      </w:r>
      <w:proofErr w:type="spellStart"/>
      <w:r w:rsidRPr="002617FE">
        <w:rPr>
          <w:lang w:val="fr-FR"/>
        </w:rPr>
        <w:t>your</w:t>
      </w:r>
      <w:proofErr w:type="spellEnd"/>
      <w:r w:rsidRPr="002617FE">
        <w:rPr>
          <w:lang w:val="fr-FR"/>
        </w:rPr>
        <w:t xml:space="preserve"> minimum </w:t>
      </w:r>
      <w:proofErr w:type="spellStart"/>
      <w:r w:rsidRPr="002617FE">
        <w:rPr>
          <w:lang w:val="fr-FR"/>
        </w:rPr>
        <w:t>ground</w:t>
      </w:r>
      <w:proofErr w:type="spellEnd"/>
      <w:r w:rsidRPr="002617FE">
        <w:rPr>
          <w:lang w:val="fr-FR"/>
        </w:rPr>
        <w:t xml:space="preserve"> Floor (e.g., 100) and maximum Cruise </w:t>
      </w:r>
      <w:proofErr w:type="spellStart"/>
      <w:r w:rsidRPr="002617FE">
        <w:rPr>
          <w:lang w:val="fr-FR"/>
        </w:rPr>
        <w:t>target</w:t>
      </w:r>
      <w:proofErr w:type="spellEnd"/>
      <w:r w:rsidRPr="002617FE">
        <w:rPr>
          <w:lang w:val="fr-FR"/>
        </w:rPr>
        <w:t xml:space="preserve"> (e.g., 200). Live altitude </w:t>
      </w:r>
      <w:proofErr w:type="spellStart"/>
      <w:r w:rsidRPr="002617FE">
        <w:rPr>
          <w:lang w:val="fr-FR"/>
        </w:rPr>
        <w:t>telemetry</w:t>
      </w:r>
      <w:proofErr w:type="spellEnd"/>
      <w:r w:rsidRPr="002617FE">
        <w:rPr>
          <w:lang w:val="fr-FR"/>
        </w:rPr>
        <w:t xml:space="preserve"> and </w:t>
      </w:r>
      <w:proofErr w:type="spellStart"/>
      <w:r w:rsidRPr="002617FE">
        <w:rPr>
          <w:lang w:val="fr-FR"/>
        </w:rPr>
        <w:t>current</w:t>
      </w:r>
      <w:proofErr w:type="spellEnd"/>
      <w:r w:rsidRPr="002617FE">
        <w:rPr>
          <w:lang w:val="fr-FR"/>
        </w:rPr>
        <w:t xml:space="preserve"> LOD values are </w:t>
      </w:r>
      <w:proofErr w:type="spellStart"/>
      <w:r w:rsidRPr="002617FE">
        <w:rPr>
          <w:lang w:val="fr-FR"/>
        </w:rPr>
        <w:t>displayed</w:t>
      </w:r>
      <w:proofErr w:type="spellEnd"/>
      <w:r w:rsidRPr="002617FE">
        <w:rPr>
          <w:lang w:val="fr-FR"/>
        </w:rPr>
        <w:t xml:space="preserve"> in real time.</w:t>
      </w:r>
    </w:p>
    <w:p w14:paraId="32D27607" w14:textId="77777777" w:rsidR="002617FE" w:rsidRPr="002617FE" w:rsidRDefault="002617FE" w:rsidP="002617FE">
      <w:pPr>
        <w:numPr>
          <w:ilvl w:val="1"/>
          <w:numId w:val="33"/>
        </w:numPr>
        <w:rPr>
          <w:lang w:val="fr-FR"/>
        </w:rPr>
      </w:pPr>
      <w:proofErr w:type="spellStart"/>
      <w:r w:rsidRPr="002617FE">
        <w:rPr>
          <w:b/>
          <w:bCs/>
          <w:lang w:val="fr-FR"/>
        </w:rPr>
        <w:t>Objects</w:t>
      </w:r>
      <w:proofErr w:type="spellEnd"/>
      <w:r w:rsidRPr="002617FE">
        <w:rPr>
          <w:b/>
          <w:bCs/>
          <w:lang w:val="fr-FR"/>
        </w:rPr>
        <w:t xml:space="preserve"> LOD (OLOD):</w:t>
      </w:r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Independently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adjust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object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complexity</w:t>
      </w:r>
      <w:proofErr w:type="spellEnd"/>
      <w:r w:rsidRPr="002617FE">
        <w:rPr>
          <w:lang w:val="fr-FR"/>
        </w:rPr>
        <w:t xml:space="preserve"> to </w:t>
      </w:r>
      <w:proofErr w:type="spellStart"/>
      <w:r w:rsidRPr="002617FE">
        <w:rPr>
          <w:lang w:val="fr-FR"/>
        </w:rPr>
        <w:t>reduce</w:t>
      </w:r>
      <w:proofErr w:type="spellEnd"/>
      <w:r w:rsidRPr="002617FE">
        <w:rPr>
          <w:lang w:val="fr-FR"/>
        </w:rPr>
        <w:t xml:space="preserve"> CPU </w:t>
      </w:r>
      <w:proofErr w:type="spellStart"/>
      <w:r w:rsidRPr="002617FE">
        <w:rPr>
          <w:lang w:val="fr-FR"/>
        </w:rPr>
        <w:t>overhead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around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airport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terminals</w:t>
      </w:r>
      <w:proofErr w:type="spellEnd"/>
      <w:r w:rsidRPr="002617FE">
        <w:rPr>
          <w:lang w:val="fr-FR"/>
        </w:rPr>
        <w:t>.</w:t>
      </w:r>
    </w:p>
    <w:p w14:paraId="4F06C5CE" w14:textId="77777777" w:rsidR="002617FE" w:rsidRPr="002617FE" w:rsidRDefault="002617FE" w:rsidP="002617FE">
      <w:pPr>
        <w:numPr>
          <w:ilvl w:val="0"/>
          <w:numId w:val="33"/>
        </w:numPr>
        <w:rPr>
          <w:lang w:val="fr-FR"/>
        </w:rPr>
      </w:pPr>
      <w:r w:rsidRPr="002617FE">
        <w:rPr>
          <w:b/>
          <w:bCs/>
          <w:lang w:val="fr-FR"/>
        </w:rPr>
        <w:t>Target FPS &amp; Auto Cloud Recovery:</w:t>
      </w:r>
      <w:r w:rsidRPr="002617FE">
        <w:rPr>
          <w:lang w:val="fr-FR"/>
        </w:rPr>
        <w:t xml:space="preserve"> Enter </w:t>
      </w:r>
      <w:proofErr w:type="spellStart"/>
      <w:r w:rsidRPr="002617FE">
        <w:rPr>
          <w:lang w:val="fr-FR"/>
        </w:rPr>
        <w:t>your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target</w:t>
      </w:r>
      <w:proofErr w:type="spellEnd"/>
      <w:r w:rsidRPr="002617FE">
        <w:rPr>
          <w:lang w:val="fr-FR"/>
        </w:rPr>
        <w:t xml:space="preserve"> frame rate (e.g., 82 FPS). </w:t>
      </w:r>
      <w:proofErr w:type="spellStart"/>
      <w:r w:rsidRPr="002617FE">
        <w:rPr>
          <w:lang w:val="fr-FR"/>
        </w:rPr>
        <w:t>When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entering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thick</w:t>
      </w:r>
      <w:proofErr w:type="spellEnd"/>
      <w:r w:rsidRPr="002617FE">
        <w:rPr>
          <w:lang w:val="fr-FR"/>
        </w:rPr>
        <w:t xml:space="preserve"> cloud formations or </w:t>
      </w:r>
      <w:proofErr w:type="spellStart"/>
      <w:r w:rsidRPr="002617FE">
        <w:rPr>
          <w:lang w:val="fr-FR"/>
        </w:rPr>
        <w:t>encountering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heavy</w:t>
      </w:r>
      <w:proofErr w:type="spellEnd"/>
      <w:r w:rsidRPr="002617FE">
        <w:rPr>
          <w:lang w:val="fr-FR"/>
        </w:rPr>
        <w:t xml:space="preserve"> frame </w:t>
      </w:r>
      <w:proofErr w:type="spellStart"/>
      <w:r w:rsidRPr="002617FE">
        <w:rPr>
          <w:lang w:val="fr-FR"/>
        </w:rPr>
        <w:t>pacing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strain</w:t>
      </w:r>
      <w:proofErr w:type="spellEnd"/>
      <w:r w:rsidRPr="002617FE">
        <w:rPr>
          <w:lang w:val="fr-FR"/>
        </w:rPr>
        <w:t xml:space="preserve">, </w:t>
      </w:r>
      <w:r w:rsidRPr="002617FE">
        <w:rPr>
          <w:b/>
          <w:bCs/>
          <w:lang w:val="fr-FR"/>
        </w:rPr>
        <w:t>Auto Cloud Recovery</w:t>
      </w:r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dynamically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scales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volumetric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clouds</w:t>
      </w:r>
      <w:proofErr w:type="spellEnd"/>
      <w:r w:rsidRPr="002617FE">
        <w:rPr>
          <w:lang w:val="fr-FR"/>
        </w:rPr>
        <w:t xml:space="preserve"> to </w:t>
      </w:r>
      <w:proofErr w:type="spellStart"/>
      <w:r w:rsidRPr="002617FE">
        <w:rPr>
          <w:lang w:val="fr-FR"/>
        </w:rPr>
        <w:t>maintain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your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target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framerate</w:t>
      </w:r>
      <w:proofErr w:type="spellEnd"/>
      <w:r w:rsidRPr="002617FE">
        <w:rPr>
          <w:lang w:val="fr-FR"/>
        </w:rPr>
        <w:t>.</w:t>
      </w:r>
    </w:p>
    <w:p w14:paraId="51DF52D1" w14:textId="77777777" w:rsidR="002617FE" w:rsidRPr="002617FE" w:rsidRDefault="002617FE" w:rsidP="002617FE">
      <w:pPr>
        <w:numPr>
          <w:ilvl w:val="0"/>
          <w:numId w:val="33"/>
        </w:numPr>
        <w:rPr>
          <w:lang w:val="fr-FR"/>
        </w:rPr>
      </w:pPr>
      <w:r w:rsidRPr="002617FE">
        <w:rPr>
          <w:b/>
          <w:bCs/>
          <w:lang w:val="fr-FR"/>
        </w:rPr>
        <w:t>Profiles Management:</w:t>
      </w:r>
      <w:r w:rsidRPr="002617FE">
        <w:rPr>
          <w:lang w:val="fr-FR"/>
        </w:rPr>
        <w:t xml:space="preserve"> Save and switch </w:t>
      </w:r>
      <w:proofErr w:type="spellStart"/>
      <w:r w:rsidRPr="002617FE">
        <w:rPr>
          <w:lang w:val="fr-FR"/>
        </w:rPr>
        <w:t>between</w:t>
      </w:r>
      <w:proofErr w:type="spellEnd"/>
      <w:r w:rsidRPr="002617FE">
        <w:rPr>
          <w:lang w:val="fr-FR"/>
        </w:rPr>
        <w:t xml:space="preserve"> custom profiles (e.g., </w:t>
      </w:r>
      <w:proofErr w:type="spellStart"/>
      <w:r w:rsidRPr="002617FE">
        <w:rPr>
          <w:i/>
          <w:iCs/>
          <w:lang w:val="fr-FR"/>
        </w:rPr>
        <w:t>Balanced</w:t>
      </w:r>
      <w:proofErr w:type="spellEnd"/>
      <w:r w:rsidRPr="002617FE">
        <w:rPr>
          <w:i/>
          <w:iCs/>
          <w:lang w:val="fr-FR"/>
        </w:rPr>
        <w:t xml:space="preserve"> </w:t>
      </w:r>
      <w:proofErr w:type="spellStart"/>
      <w:r w:rsidRPr="002617FE">
        <w:rPr>
          <w:i/>
          <w:iCs/>
          <w:lang w:val="fr-FR"/>
        </w:rPr>
        <w:t>Airliner</w:t>
      </w:r>
      <w:proofErr w:type="spellEnd"/>
      <w:r w:rsidRPr="002617FE">
        <w:rPr>
          <w:i/>
          <w:iCs/>
          <w:lang w:val="fr-FR"/>
        </w:rPr>
        <w:t xml:space="preserve">, Heavy VFR, Bush </w:t>
      </w:r>
      <w:proofErr w:type="spellStart"/>
      <w:r w:rsidRPr="002617FE">
        <w:rPr>
          <w:i/>
          <w:iCs/>
          <w:lang w:val="fr-FR"/>
        </w:rPr>
        <w:t>Flying</w:t>
      </w:r>
      <w:proofErr w:type="spellEnd"/>
      <w:r w:rsidRPr="002617FE">
        <w:rPr>
          <w:lang w:val="fr-FR"/>
        </w:rPr>
        <w:t>).</w:t>
      </w:r>
    </w:p>
    <w:p w14:paraId="7F78F3BD" w14:textId="77777777" w:rsidR="002617FE" w:rsidRPr="002617FE" w:rsidRDefault="002617FE" w:rsidP="002617FE">
      <w:pPr>
        <w:rPr>
          <w:lang w:val="fr-FR"/>
        </w:rPr>
      </w:pPr>
      <w:r w:rsidRPr="002617FE">
        <w:rPr>
          <w:i/>
          <w:iCs/>
          <w:lang w:val="fr-FR"/>
        </w:rPr>
        <w:t xml:space="preserve">Figure 7 — Smart LOD configuration panel </w:t>
      </w:r>
      <w:proofErr w:type="spellStart"/>
      <w:r w:rsidRPr="002617FE">
        <w:rPr>
          <w:i/>
          <w:iCs/>
          <w:lang w:val="fr-FR"/>
        </w:rPr>
        <w:t>with</w:t>
      </w:r>
      <w:proofErr w:type="spellEnd"/>
      <w:r w:rsidRPr="002617FE">
        <w:rPr>
          <w:i/>
          <w:iCs/>
          <w:lang w:val="fr-FR"/>
        </w:rPr>
        <w:t xml:space="preserve"> </w:t>
      </w:r>
      <w:proofErr w:type="spellStart"/>
      <w:r w:rsidRPr="002617FE">
        <w:rPr>
          <w:i/>
          <w:iCs/>
          <w:lang w:val="fr-FR"/>
        </w:rPr>
        <w:t>dynamic</w:t>
      </w:r>
      <w:proofErr w:type="spellEnd"/>
      <w:r w:rsidRPr="002617FE">
        <w:rPr>
          <w:i/>
          <w:iCs/>
          <w:lang w:val="fr-FR"/>
        </w:rPr>
        <w:t xml:space="preserve"> altitude </w:t>
      </w:r>
      <w:proofErr w:type="spellStart"/>
      <w:r w:rsidRPr="002617FE">
        <w:rPr>
          <w:i/>
          <w:iCs/>
          <w:lang w:val="fr-FR"/>
        </w:rPr>
        <w:t>sliders</w:t>
      </w:r>
      <w:proofErr w:type="spellEnd"/>
      <w:r w:rsidRPr="002617FE">
        <w:rPr>
          <w:i/>
          <w:iCs/>
          <w:lang w:val="fr-FR"/>
        </w:rPr>
        <w:t xml:space="preserve"> and Auto Cloud Recovery.</w:t>
      </w:r>
    </w:p>
    <w:p w14:paraId="5E2B955E" w14:textId="77777777" w:rsidR="002617FE" w:rsidRPr="002617FE" w:rsidRDefault="002617FE" w:rsidP="002617FE">
      <w:pPr>
        <w:rPr>
          <w:b/>
          <w:bCs/>
          <w:lang w:val="fr-FR"/>
        </w:rPr>
      </w:pPr>
      <w:r w:rsidRPr="002617FE">
        <w:rPr>
          <w:b/>
          <w:bCs/>
          <w:lang w:val="fr-FR"/>
        </w:rPr>
        <w:t xml:space="preserve">8. « MY RIG » Diagnostic &amp; System </w:t>
      </w:r>
      <w:proofErr w:type="spellStart"/>
      <w:r w:rsidRPr="002617FE">
        <w:rPr>
          <w:b/>
          <w:bCs/>
          <w:lang w:val="fr-FR"/>
        </w:rPr>
        <w:t>Optimizer</w:t>
      </w:r>
      <w:proofErr w:type="spellEnd"/>
    </w:p>
    <w:p w14:paraId="490E0CCB" w14:textId="77777777" w:rsidR="002617FE" w:rsidRPr="002617FE" w:rsidRDefault="002617FE" w:rsidP="002617FE">
      <w:pPr>
        <w:rPr>
          <w:lang w:val="fr-FR"/>
        </w:rPr>
      </w:pPr>
      <w:r w:rsidRPr="002617FE">
        <w:rPr>
          <w:lang w:val="fr-FR"/>
        </w:rPr>
        <w:t xml:space="preserve">The </w:t>
      </w:r>
      <w:r w:rsidRPr="002617FE">
        <w:rPr>
          <w:b/>
          <w:bCs/>
          <w:lang w:val="fr-FR"/>
        </w:rPr>
        <w:t>MY RIG &amp; SYSTEM</w:t>
      </w:r>
      <w:r w:rsidRPr="002617FE">
        <w:rPr>
          <w:lang w:val="fr-FR"/>
        </w:rPr>
        <w:t xml:space="preserve"> control panel </w:t>
      </w:r>
      <w:proofErr w:type="spellStart"/>
      <w:r w:rsidRPr="002617FE">
        <w:rPr>
          <w:lang w:val="fr-FR"/>
        </w:rPr>
        <w:t>provides</w:t>
      </w:r>
      <w:proofErr w:type="spellEnd"/>
      <w:r w:rsidRPr="002617FE">
        <w:rPr>
          <w:lang w:val="fr-FR"/>
        </w:rPr>
        <w:t xml:space="preserve"> an </w:t>
      </w:r>
      <w:proofErr w:type="spellStart"/>
      <w:r w:rsidRPr="002617FE">
        <w:rPr>
          <w:lang w:val="fr-FR"/>
        </w:rPr>
        <w:t>automated</w:t>
      </w:r>
      <w:proofErr w:type="spellEnd"/>
      <w:r w:rsidRPr="002617FE">
        <w:rPr>
          <w:lang w:val="fr-FR"/>
        </w:rPr>
        <w:t xml:space="preserve"> operating system audit and hardware </w:t>
      </w:r>
      <w:proofErr w:type="spellStart"/>
      <w:r w:rsidRPr="002617FE">
        <w:rPr>
          <w:lang w:val="fr-FR"/>
        </w:rPr>
        <w:t>telemetry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baseline</w:t>
      </w:r>
      <w:proofErr w:type="spellEnd"/>
      <w:r w:rsidRPr="002617FE">
        <w:rPr>
          <w:lang w:val="fr-FR"/>
        </w:rPr>
        <w:t>.</w:t>
      </w:r>
    </w:p>
    <w:p w14:paraId="3B0D92D3" w14:textId="77777777" w:rsidR="002617FE" w:rsidRPr="002617FE" w:rsidRDefault="002617FE" w:rsidP="002617FE">
      <w:pPr>
        <w:rPr>
          <w:b/>
          <w:bCs/>
          <w:lang w:val="fr-FR"/>
        </w:rPr>
      </w:pPr>
      <w:r w:rsidRPr="002617FE">
        <w:rPr>
          <w:b/>
          <w:bCs/>
          <w:lang w:val="fr-FR"/>
        </w:rPr>
        <w:t xml:space="preserve">8.1 System </w:t>
      </w:r>
      <w:proofErr w:type="spellStart"/>
      <w:r w:rsidRPr="002617FE">
        <w:rPr>
          <w:b/>
          <w:bCs/>
          <w:lang w:val="fr-FR"/>
        </w:rPr>
        <w:t>Optimizer</w:t>
      </w:r>
      <w:proofErr w:type="spellEnd"/>
      <w:r w:rsidRPr="002617FE">
        <w:rPr>
          <w:b/>
          <w:bCs/>
          <w:lang w:val="fr-FR"/>
        </w:rPr>
        <w:t xml:space="preserve"> (Windows &amp; GPU Calibration)</w:t>
      </w:r>
    </w:p>
    <w:p w14:paraId="12C682A5" w14:textId="77777777" w:rsidR="002617FE" w:rsidRPr="002617FE" w:rsidRDefault="002617FE" w:rsidP="002617FE">
      <w:pPr>
        <w:rPr>
          <w:lang w:val="fr-FR"/>
        </w:rPr>
      </w:pPr>
      <w:r w:rsidRPr="002617FE">
        <w:rPr>
          <w:lang w:val="fr-FR"/>
        </w:rPr>
        <w:t xml:space="preserve">The </w:t>
      </w:r>
      <w:r w:rsidRPr="002617FE">
        <w:rPr>
          <w:b/>
          <w:bCs/>
          <w:lang w:val="fr-FR"/>
        </w:rPr>
        <w:t>WINDOWS DIAGNOSIS</w:t>
      </w:r>
      <w:r w:rsidRPr="002617FE">
        <w:rPr>
          <w:lang w:val="fr-FR"/>
        </w:rPr>
        <w:t xml:space="preserve"> banner displays an </w:t>
      </w:r>
      <w:proofErr w:type="spellStart"/>
      <w:r w:rsidRPr="002617FE">
        <w:rPr>
          <w:lang w:val="fr-FR"/>
        </w:rPr>
        <w:t>overall</w:t>
      </w:r>
      <w:proofErr w:type="spellEnd"/>
      <w:r w:rsidRPr="002617FE">
        <w:rPr>
          <w:lang w:val="fr-FR"/>
        </w:rPr>
        <w:t xml:space="preserve"> system </w:t>
      </w:r>
      <w:proofErr w:type="spellStart"/>
      <w:r w:rsidRPr="002617FE">
        <w:rPr>
          <w:lang w:val="fr-FR"/>
        </w:rPr>
        <w:t>status</w:t>
      </w:r>
      <w:proofErr w:type="spellEnd"/>
      <w:r w:rsidRPr="002617FE">
        <w:rPr>
          <w:lang w:val="fr-FR"/>
        </w:rPr>
        <w:t xml:space="preserve"> (OPTIMAL) and </w:t>
      </w:r>
      <w:proofErr w:type="spellStart"/>
      <w:r w:rsidRPr="002617FE">
        <w:rPr>
          <w:lang w:val="fr-FR"/>
        </w:rPr>
        <w:t>evaluates</w:t>
      </w:r>
      <w:proofErr w:type="spellEnd"/>
      <w:r w:rsidRPr="002617FE">
        <w:rPr>
          <w:lang w:val="fr-FR"/>
        </w:rPr>
        <w:t xml:space="preserve"> 7 key </w:t>
      </w:r>
      <w:proofErr w:type="spellStart"/>
      <w:r w:rsidRPr="002617FE">
        <w:rPr>
          <w:lang w:val="fr-FR"/>
        </w:rPr>
        <w:t>parameters</w:t>
      </w:r>
      <w:proofErr w:type="spellEnd"/>
      <w:r w:rsidRPr="002617FE">
        <w:rPr>
          <w:lang w:val="fr-FR"/>
        </w:rPr>
        <w:t>:</w:t>
      </w:r>
    </w:p>
    <w:p w14:paraId="648EAD2F" w14:textId="77777777" w:rsidR="002617FE" w:rsidRPr="002617FE" w:rsidRDefault="002617FE" w:rsidP="002617FE">
      <w:pPr>
        <w:numPr>
          <w:ilvl w:val="0"/>
          <w:numId w:val="34"/>
        </w:numPr>
        <w:rPr>
          <w:lang w:val="fr-FR"/>
        </w:rPr>
      </w:pPr>
      <w:r w:rsidRPr="002617FE">
        <w:rPr>
          <w:b/>
          <w:bCs/>
          <w:lang w:val="fr-FR"/>
        </w:rPr>
        <w:t xml:space="preserve">GPU </w:t>
      </w:r>
      <w:proofErr w:type="spellStart"/>
      <w:r w:rsidRPr="002617FE">
        <w:rPr>
          <w:b/>
          <w:bCs/>
          <w:lang w:val="fr-FR"/>
        </w:rPr>
        <w:t>Scheduling</w:t>
      </w:r>
      <w:proofErr w:type="spellEnd"/>
      <w:r w:rsidRPr="002617FE">
        <w:rPr>
          <w:b/>
          <w:bCs/>
          <w:lang w:val="fr-FR"/>
        </w:rPr>
        <w:t xml:space="preserve"> (HAGS):</w:t>
      </w:r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Verifies</w:t>
      </w:r>
      <w:proofErr w:type="spellEnd"/>
      <w:r w:rsidRPr="002617FE">
        <w:rPr>
          <w:lang w:val="fr-FR"/>
        </w:rPr>
        <w:t xml:space="preserve"> Hardware-</w:t>
      </w:r>
      <w:proofErr w:type="spellStart"/>
      <w:r w:rsidRPr="002617FE">
        <w:rPr>
          <w:lang w:val="fr-FR"/>
        </w:rPr>
        <w:t>Accelerated</w:t>
      </w:r>
      <w:proofErr w:type="spellEnd"/>
      <w:r w:rsidRPr="002617FE">
        <w:rPr>
          <w:lang w:val="fr-FR"/>
        </w:rPr>
        <w:t xml:space="preserve"> GPU </w:t>
      </w:r>
      <w:proofErr w:type="spellStart"/>
      <w:r w:rsidRPr="002617FE">
        <w:rPr>
          <w:lang w:val="fr-FR"/>
        </w:rPr>
        <w:t>Scheduling</w:t>
      </w:r>
      <w:proofErr w:type="spellEnd"/>
      <w:r w:rsidRPr="002617FE">
        <w:rPr>
          <w:lang w:val="fr-FR"/>
        </w:rPr>
        <w:t xml:space="preserve"> (</w:t>
      </w:r>
      <w:proofErr w:type="spellStart"/>
      <w:r w:rsidRPr="002617FE">
        <w:rPr>
          <w:lang w:val="fr-FR"/>
        </w:rPr>
        <w:t>required</w:t>
      </w:r>
      <w:proofErr w:type="spellEnd"/>
      <w:r w:rsidRPr="002617FE">
        <w:rPr>
          <w:lang w:val="fr-FR"/>
        </w:rPr>
        <w:t xml:space="preserve"> for DLSS 3 Frame </w:t>
      </w:r>
      <w:proofErr w:type="spellStart"/>
      <w:r w:rsidRPr="002617FE">
        <w:rPr>
          <w:lang w:val="fr-FR"/>
        </w:rPr>
        <w:t>Generation</w:t>
      </w:r>
      <w:proofErr w:type="spellEnd"/>
      <w:r w:rsidRPr="002617FE">
        <w:rPr>
          <w:lang w:val="fr-FR"/>
        </w:rPr>
        <w:t xml:space="preserve">). </w:t>
      </w:r>
      <w:proofErr w:type="spellStart"/>
      <w:r w:rsidRPr="002617FE">
        <w:rPr>
          <w:lang w:val="fr-FR"/>
        </w:rPr>
        <w:t>Includes</w:t>
      </w:r>
      <w:proofErr w:type="spellEnd"/>
      <w:r w:rsidRPr="002617FE">
        <w:rPr>
          <w:lang w:val="fr-FR"/>
        </w:rPr>
        <w:t xml:space="preserve"> one-click </w:t>
      </w:r>
      <w:proofErr w:type="spellStart"/>
      <w:r w:rsidRPr="002617FE">
        <w:rPr>
          <w:lang w:val="fr-FR"/>
        </w:rPr>
        <w:t>access</w:t>
      </w:r>
      <w:proofErr w:type="spellEnd"/>
      <w:r w:rsidRPr="002617FE">
        <w:rPr>
          <w:lang w:val="fr-FR"/>
        </w:rPr>
        <w:t xml:space="preserve"> to Windows 11 settings.</w:t>
      </w:r>
    </w:p>
    <w:p w14:paraId="5096DB96" w14:textId="77777777" w:rsidR="002617FE" w:rsidRPr="002617FE" w:rsidRDefault="002617FE" w:rsidP="002617FE">
      <w:pPr>
        <w:numPr>
          <w:ilvl w:val="0"/>
          <w:numId w:val="34"/>
        </w:numPr>
        <w:rPr>
          <w:lang w:val="fr-FR"/>
        </w:rPr>
      </w:pPr>
      <w:r w:rsidRPr="002617FE">
        <w:rPr>
          <w:b/>
          <w:bCs/>
          <w:lang w:val="fr-FR"/>
        </w:rPr>
        <w:t>Windows Game Mode:</w:t>
      </w:r>
      <w:r w:rsidRPr="002617FE">
        <w:rPr>
          <w:lang w:val="fr-FR"/>
        </w:rPr>
        <w:t xml:space="preserve"> Direct </w:t>
      </w:r>
      <w:proofErr w:type="spellStart"/>
      <w:r w:rsidRPr="002617FE">
        <w:rPr>
          <w:lang w:val="fr-FR"/>
        </w:rPr>
        <w:t>toggle</w:t>
      </w:r>
      <w:proofErr w:type="spellEnd"/>
      <w:r w:rsidRPr="002617FE">
        <w:rPr>
          <w:lang w:val="fr-FR"/>
        </w:rPr>
        <w:t xml:space="preserve"> switch to </w:t>
      </w:r>
      <w:proofErr w:type="spellStart"/>
      <w:r w:rsidRPr="002617FE">
        <w:rPr>
          <w:lang w:val="fr-FR"/>
        </w:rPr>
        <w:t>prioritize</w:t>
      </w:r>
      <w:proofErr w:type="spellEnd"/>
      <w:r w:rsidRPr="002617FE">
        <w:rPr>
          <w:lang w:val="fr-FR"/>
        </w:rPr>
        <w:t xml:space="preserve"> MSFS thread </w:t>
      </w:r>
      <w:proofErr w:type="spellStart"/>
      <w:r w:rsidRPr="002617FE">
        <w:rPr>
          <w:lang w:val="fr-FR"/>
        </w:rPr>
        <w:t>execution</w:t>
      </w:r>
      <w:proofErr w:type="spellEnd"/>
      <w:r w:rsidRPr="002617FE">
        <w:rPr>
          <w:lang w:val="fr-FR"/>
        </w:rPr>
        <w:t xml:space="preserve"> and pause background </w:t>
      </w:r>
      <w:proofErr w:type="spellStart"/>
      <w:r w:rsidRPr="002617FE">
        <w:rPr>
          <w:lang w:val="fr-FR"/>
        </w:rPr>
        <w:t>tasks</w:t>
      </w:r>
      <w:proofErr w:type="spellEnd"/>
      <w:r w:rsidRPr="002617FE">
        <w:rPr>
          <w:lang w:val="fr-FR"/>
        </w:rPr>
        <w:t>.</w:t>
      </w:r>
    </w:p>
    <w:p w14:paraId="4672D877" w14:textId="77777777" w:rsidR="002617FE" w:rsidRPr="002617FE" w:rsidRDefault="002617FE" w:rsidP="002617FE">
      <w:pPr>
        <w:numPr>
          <w:ilvl w:val="0"/>
          <w:numId w:val="34"/>
        </w:numPr>
        <w:rPr>
          <w:lang w:val="fr-FR"/>
        </w:rPr>
      </w:pPr>
      <w:r w:rsidRPr="002617FE">
        <w:rPr>
          <w:b/>
          <w:bCs/>
          <w:lang w:val="fr-FR"/>
        </w:rPr>
        <w:t>Windows Power Plan:</w:t>
      </w:r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Ensures</w:t>
      </w:r>
      <w:proofErr w:type="spellEnd"/>
      <w:r w:rsidRPr="002617FE">
        <w:rPr>
          <w:lang w:val="fr-FR"/>
        </w:rPr>
        <w:t xml:space="preserve"> the system runs on </w:t>
      </w:r>
      <w:proofErr w:type="spellStart"/>
      <w:r w:rsidRPr="002617FE">
        <w:rPr>
          <w:i/>
          <w:iCs/>
          <w:lang w:val="fr-FR"/>
        </w:rPr>
        <w:t>Ultimate</w:t>
      </w:r>
      <w:proofErr w:type="spellEnd"/>
      <w:r w:rsidRPr="002617FE">
        <w:rPr>
          <w:i/>
          <w:iCs/>
          <w:lang w:val="fr-FR"/>
        </w:rPr>
        <w:t xml:space="preserve"> Performance</w:t>
      </w:r>
      <w:r w:rsidRPr="002617FE">
        <w:rPr>
          <w:lang w:val="fr-FR"/>
        </w:rPr>
        <w:t xml:space="preserve"> or </w:t>
      </w:r>
      <w:r w:rsidRPr="002617FE">
        <w:rPr>
          <w:i/>
          <w:iCs/>
          <w:lang w:val="fr-FR"/>
        </w:rPr>
        <w:t>High Performance</w:t>
      </w:r>
      <w:r w:rsidRPr="002617FE">
        <w:rPr>
          <w:lang w:val="fr-FR"/>
        </w:rPr>
        <w:t xml:space="preserve"> to </w:t>
      </w:r>
      <w:proofErr w:type="spellStart"/>
      <w:r w:rsidRPr="002617FE">
        <w:rPr>
          <w:lang w:val="fr-FR"/>
        </w:rPr>
        <w:t>prevent</w:t>
      </w:r>
      <w:proofErr w:type="spellEnd"/>
      <w:r w:rsidRPr="002617FE">
        <w:rPr>
          <w:lang w:val="fr-FR"/>
        </w:rPr>
        <w:t xml:space="preserve"> CPU </w:t>
      </w:r>
      <w:proofErr w:type="spellStart"/>
      <w:r w:rsidRPr="002617FE">
        <w:rPr>
          <w:lang w:val="fr-FR"/>
        </w:rPr>
        <w:t>core</w:t>
      </w:r>
      <w:proofErr w:type="spellEnd"/>
      <w:r w:rsidRPr="002617FE">
        <w:rPr>
          <w:lang w:val="fr-FR"/>
        </w:rPr>
        <w:t xml:space="preserve"> parking.</w:t>
      </w:r>
    </w:p>
    <w:p w14:paraId="3EE7384E" w14:textId="77777777" w:rsidR="002617FE" w:rsidRPr="002617FE" w:rsidRDefault="002617FE" w:rsidP="002617FE">
      <w:pPr>
        <w:numPr>
          <w:ilvl w:val="0"/>
          <w:numId w:val="34"/>
        </w:numPr>
        <w:rPr>
          <w:lang w:val="fr-FR"/>
        </w:rPr>
      </w:pPr>
      <w:r w:rsidRPr="002617FE">
        <w:rPr>
          <w:b/>
          <w:bCs/>
          <w:lang w:val="fr-FR"/>
        </w:rPr>
        <w:lastRenderedPageBreak/>
        <w:t>Re-Size BAR (ReBAR):</w:t>
      </w:r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Validates</w:t>
      </w:r>
      <w:proofErr w:type="spellEnd"/>
      <w:r w:rsidRPr="002617FE">
        <w:rPr>
          <w:lang w:val="fr-FR"/>
        </w:rPr>
        <w:t xml:space="preserve"> full CPU </w:t>
      </w:r>
      <w:proofErr w:type="spellStart"/>
      <w:r w:rsidRPr="002617FE">
        <w:rPr>
          <w:lang w:val="fr-FR"/>
        </w:rPr>
        <w:t>access</w:t>
      </w:r>
      <w:proofErr w:type="spellEnd"/>
      <w:r w:rsidRPr="002617FE">
        <w:rPr>
          <w:lang w:val="fr-FR"/>
        </w:rPr>
        <w:t xml:space="preserve"> to the </w:t>
      </w:r>
      <w:proofErr w:type="spellStart"/>
      <w:r w:rsidRPr="002617FE">
        <w:rPr>
          <w:lang w:val="fr-FR"/>
        </w:rPr>
        <w:t>entire</w:t>
      </w:r>
      <w:proofErr w:type="spellEnd"/>
      <w:r w:rsidRPr="002617FE">
        <w:rPr>
          <w:lang w:val="fr-FR"/>
        </w:rPr>
        <w:t xml:space="preserve"> GPU VRAM pool for </w:t>
      </w:r>
      <w:proofErr w:type="spellStart"/>
      <w:r w:rsidRPr="002617FE">
        <w:rPr>
          <w:lang w:val="fr-FR"/>
        </w:rPr>
        <w:t>smooth</w:t>
      </w:r>
      <w:proofErr w:type="spellEnd"/>
      <w:r w:rsidRPr="002617FE">
        <w:rPr>
          <w:lang w:val="fr-FR"/>
        </w:rPr>
        <w:t xml:space="preserve"> asset streaming.</w:t>
      </w:r>
    </w:p>
    <w:p w14:paraId="4767D177" w14:textId="77777777" w:rsidR="002617FE" w:rsidRPr="002617FE" w:rsidRDefault="002617FE" w:rsidP="002617FE">
      <w:pPr>
        <w:numPr>
          <w:ilvl w:val="0"/>
          <w:numId w:val="34"/>
        </w:numPr>
        <w:rPr>
          <w:lang w:val="fr-FR"/>
        </w:rPr>
      </w:pPr>
      <w:r w:rsidRPr="002617FE">
        <w:rPr>
          <w:b/>
          <w:bCs/>
          <w:lang w:val="fr-FR"/>
        </w:rPr>
        <w:t>DirectX Shader Cache:</w:t>
      </w:r>
      <w:r w:rsidRPr="002617FE">
        <w:rPr>
          <w:lang w:val="fr-FR"/>
        </w:rPr>
        <w:t xml:space="preserve"> Displays live cache </w:t>
      </w:r>
      <w:proofErr w:type="spellStart"/>
      <w:r w:rsidRPr="002617FE">
        <w:rPr>
          <w:lang w:val="fr-FR"/>
        </w:rPr>
        <w:t>footprint</w:t>
      </w:r>
      <w:proofErr w:type="spellEnd"/>
      <w:r w:rsidRPr="002617FE">
        <w:rPr>
          <w:lang w:val="fr-FR"/>
        </w:rPr>
        <w:t xml:space="preserve"> (e.g., </w:t>
      </w:r>
      <w:r w:rsidRPr="002617FE">
        <w:rPr>
          <w:i/>
          <w:iCs/>
          <w:lang w:val="fr-FR"/>
        </w:rPr>
        <w:t>56.4 MB</w:t>
      </w:r>
      <w:r w:rsidRPr="002617FE">
        <w:rPr>
          <w:lang w:val="fr-FR"/>
        </w:rPr>
        <w:t xml:space="preserve">) </w:t>
      </w:r>
      <w:proofErr w:type="spellStart"/>
      <w:r w:rsidRPr="002617FE">
        <w:rPr>
          <w:lang w:val="fr-FR"/>
        </w:rPr>
        <w:t>against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recommended</w:t>
      </w:r>
      <w:proofErr w:type="spellEnd"/>
      <w:r w:rsidRPr="002617FE">
        <w:rPr>
          <w:lang w:val="fr-FR"/>
        </w:rPr>
        <w:t xml:space="preserve"> quotas (10 GB or </w:t>
      </w:r>
      <w:proofErr w:type="spellStart"/>
      <w:r w:rsidRPr="002617FE">
        <w:rPr>
          <w:lang w:val="fr-FR"/>
        </w:rPr>
        <w:t>Unlimited</w:t>
      </w:r>
      <w:proofErr w:type="spellEnd"/>
      <w:r w:rsidRPr="002617FE">
        <w:rPr>
          <w:lang w:val="fr-FR"/>
        </w:rPr>
        <w:t xml:space="preserve">) to </w:t>
      </w:r>
      <w:proofErr w:type="spellStart"/>
      <w:r w:rsidRPr="002617FE">
        <w:rPr>
          <w:lang w:val="fr-FR"/>
        </w:rPr>
        <w:t>prevent</w:t>
      </w:r>
      <w:proofErr w:type="spellEnd"/>
      <w:r w:rsidRPr="002617FE">
        <w:rPr>
          <w:lang w:val="fr-FR"/>
        </w:rPr>
        <w:t xml:space="preserve"> DirectX compilation </w:t>
      </w:r>
      <w:proofErr w:type="spellStart"/>
      <w:r w:rsidRPr="002617FE">
        <w:rPr>
          <w:lang w:val="fr-FR"/>
        </w:rPr>
        <w:t>stutters</w:t>
      </w:r>
      <w:proofErr w:type="spellEnd"/>
      <w:r w:rsidRPr="002617FE">
        <w:rPr>
          <w:lang w:val="fr-FR"/>
        </w:rPr>
        <w:t>.</w:t>
      </w:r>
    </w:p>
    <w:p w14:paraId="74DBA6DB" w14:textId="77777777" w:rsidR="002617FE" w:rsidRPr="002617FE" w:rsidRDefault="002617FE" w:rsidP="002617FE">
      <w:pPr>
        <w:numPr>
          <w:ilvl w:val="0"/>
          <w:numId w:val="34"/>
        </w:numPr>
        <w:rPr>
          <w:lang w:val="fr-FR"/>
        </w:rPr>
      </w:pPr>
      <w:r w:rsidRPr="002617FE">
        <w:rPr>
          <w:b/>
          <w:bCs/>
          <w:lang w:val="fr-FR"/>
        </w:rPr>
        <w:t>GPU Driver &amp; Control Panel:</w:t>
      </w:r>
      <w:r w:rsidRPr="002617FE">
        <w:rPr>
          <w:lang w:val="fr-FR"/>
        </w:rPr>
        <w:t xml:space="preserve"> Checks </w:t>
      </w:r>
      <w:proofErr w:type="spellStart"/>
      <w:r w:rsidRPr="002617FE">
        <w:rPr>
          <w:lang w:val="fr-FR"/>
        </w:rPr>
        <w:t>installed</w:t>
      </w:r>
      <w:proofErr w:type="spellEnd"/>
      <w:r w:rsidRPr="002617FE">
        <w:rPr>
          <w:lang w:val="fr-FR"/>
        </w:rPr>
        <w:t xml:space="preserve"> driver versions and </w:t>
      </w:r>
      <w:proofErr w:type="spellStart"/>
      <w:r w:rsidRPr="002617FE">
        <w:rPr>
          <w:lang w:val="fr-FR"/>
        </w:rPr>
        <w:t>provides</w:t>
      </w:r>
      <w:proofErr w:type="spellEnd"/>
      <w:r w:rsidRPr="002617FE">
        <w:rPr>
          <w:lang w:val="fr-FR"/>
        </w:rPr>
        <w:t xml:space="preserve"> quick </w:t>
      </w:r>
      <w:proofErr w:type="spellStart"/>
      <w:r w:rsidRPr="002617FE">
        <w:rPr>
          <w:lang w:val="fr-FR"/>
        </w:rPr>
        <w:t>shortcuts</w:t>
      </w:r>
      <w:proofErr w:type="spellEnd"/>
      <w:r w:rsidRPr="002617FE">
        <w:rPr>
          <w:lang w:val="fr-FR"/>
        </w:rPr>
        <w:t xml:space="preserve"> to the NVIDIA App and </w:t>
      </w:r>
      <w:proofErr w:type="spellStart"/>
      <w:r w:rsidRPr="002617FE">
        <w:rPr>
          <w:lang w:val="fr-FR"/>
        </w:rPr>
        <w:t>classic</w:t>
      </w:r>
      <w:proofErr w:type="spellEnd"/>
      <w:r w:rsidRPr="002617FE">
        <w:rPr>
          <w:lang w:val="fr-FR"/>
        </w:rPr>
        <w:t xml:space="preserve"> Control Panel.</w:t>
      </w:r>
    </w:p>
    <w:p w14:paraId="299D1D97" w14:textId="77777777" w:rsidR="002617FE" w:rsidRPr="002617FE" w:rsidRDefault="002617FE" w:rsidP="002617FE">
      <w:pPr>
        <w:numPr>
          <w:ilvl w:val="0"/>
          <w:numId w:val="34"/>
        </w:numPr>
        <w:rPr>
          <w:lang w:val="fr-FR"/>
        </w:rPr>
      </w:pPr>
      <w:proofErr w:type="spellStart"/>
      <w:r w:rsidRPr="002617FE">
        <w:rPr>
          <w:b/>
          <w:bCs/>
          <w:lang w:val="fr-FR"/>
        </w:rPr>
        <w:t>Virtualization</w:t>
      </w:r>
      <w:proofErr w:type="spellEnd"/>
      <w:r w:rsidRPr="002617FE">
        <w:rPr>
          <w:b/>
          <w:bCs/>
          <w:lang w:val="fr-FR"/>
        </w:rPr>
        <w:t>-Based Security (VBS / HVCI):</w:t>
      </w:r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Analyzes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core</w:t>
      </w:r>
      <w:proofErr w:type="spellEnd"/>
      <w:r w:rsidRPr="002617FE">
        <w:rPr>
          <w:lang w:val="fr-FR"/>
        </w:rPr>
        <w:t xml:space="preserve"> isolation </w:t>
      </w:r>
      <w:proofErr w:type="spellStart"/>
      <w:r w:rsidRPr="002617FE">
        <w:rPr>
          <w:lang w:val="fr-FR"/>
        </w:rPr>
        <w:t>virtualization</w:t>
      </w:r>
      <w:proofErr w:type="spellEnd"/>
      <w:r w:rsidRPr="002617FE">
        <w:rPr>
          <w:lang w:val="fr-FR"/>
        </w:rPr>
        <w:t xml:space="preserve"> impact on flight simulation CPU </w:t>
      </w:r>
      <w:proofErr w:type="spellStart"/>
      <w:r w:rsidRPr="002617FE">
        <w:rPr>
          <w:lang w:val="fr-FR"/>
        </w:rPr>
        <w:t>throughput</w:t>
      </w:r>
      <w:proofErr w:type="spellEnd"/>
      <w:r w:rsidRPr="002617FE">
        <w:rPr>
          <w:lang w:val="fr-FR"/>
        </w:rPr>
        <w:t>.</w:t>
      </w:r>
    </w:p>
    <w:p w14:paraId="0B84F16A" w14:textId="77777777" w:rsidR="002617FE" w:rsidRPr="002617FE" w:rsidRDefault="002617FE" w:rsidP="002617FE">
      <w:pPr>
        <w:rPr>
          <w:b/>
          <w:bCs/>
          <w:lang w:val="fr-FR"/>
        </w:rPr>
      </w:pPr>
      <w:r w:rsidRPr="002617FE">
        <w:rPr>
          <w:b/>
          <w:bCs/>
          <w:lang w:val="fr-FR"/>
        </w:rPr>
        <w:t xml:space="preserve">8.2 Hardware </w:t>
      </w:r>
      <w:proofErr w:type="spellStart"/>
      <w:r w:rsidRPr="002617FE">
        <w:rPr>
          <w:b/>
          <w:bCs/>
          <w:lang w:val="fr-FR"/>
        </w:rPr>
        <w:t>Specs</w:t>
      </w:r>
      <w:proofErr w:type="spellEnd"/>
      <w:r w:rsidRPr="002617FE">
        <w:rPr>
          <w:b/>
          <w:bCs/>
          <w:lang w:val="fr-FR"/>
        </w:rPr>
        <w:t xml:space="preserve"> &amp; Display Calibration</w:t>
      </w:r>
    </w:p>
    <w:p w14:paraId="062E34E5" w14:textId="77777777" w:rsidR="002617FE" w:rsidRPr="002617FE" w:rsidRDefault="002617FE" w:rsidP="002617FE">
      <w:pPr>
        <w:rPr>
          <w:lang w:val="fr-FR"/>
        </w:rPr>
      </w:pPr>
      <w:r w:rsidRPr="002617FE">
        <w:rPr>
          <w:lang w:val="fr-FR"/>
        </w:rPr>
        <w:t xml:space="preserve">The </w:t>
      </w:r>
      <w:r w:rsidRPr="002617FE">
        <w:rPr>
          <w:b/>
          <w:bCs/>
          <w:lang w:val="fr-FR"/>
        </w:rPr>
        <w:t>RIG ARCHITECTURE</w:t>
      </w:r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overview</w:t>
      </w:r>
      <w:proofErr w:type="spellEnd"/>
      <w:r w:rsidRPr="002617FE">
        <w:rPr>
          <w:lang w:val="fr-FR"/>
        </w:rPr>
        <w:t xml:space="preserve"> audits </w:t>
      </w:r>
      <w:proofErr w:type="spellStart"/>
      <w:r w:rsidRPr="002617FE">
        <w:rPr>
          <w:lang w:val="fr-FR"/>
        </w:rPr>
        <w:t>your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physical</w:t>
      </w:r>
      <w:proofErr w:type="spellEnd"/>
      <w:r w:rsidRPr="002617FE">
        <w:rPr>
          <w:lang w:val="fr-FR"/>
        </w:rPr>
        <w:t xml:space="preserve"> components:</w:t>
      </w:r>
    </w:p>
    <w:p w14:paraId="35AFF050" w14:textId="77777777" w:rsidR="002617FE" w:rsidRPr="002617FE" w:rsidRDefault="002617FE" w:rsidP="002617FE">
      <w:pPr>
        <w:numPr>
          <w:ilvl w:val="0"/>
          <w:numId w:val="35"/>
        </w:numPr>
        <w:rPr>
          <w:lang w:val="fr-FR"/>
        </w:rPr>
      </w:pPr>
      <w:r w:rsidRPr="002617FE">
        <w:rPr>
          <w:b/>
          <w:bCs/>
          <w:lang w:val="fr-FR"/>
        </w:rPr>
        <w:t>Processor (CPU):</w:t>
      </w:r>
      <w:r w:rsidRPr="002617FE">
        <w:rPr>
          <w:lang w:val="fr-FR"/>
        </w:rPr>
        <w:t xml:space="preserve"> Physical </w:t>
      </w:r>
      <w:proofErr w:type="spellStart"/>
      <w:r w:rsidRPr="002617FE">
        <w:rPr>
          <w:lang w:val="fr-FR"/>
        </w:rPr>
        <w:t>cores</w:t>
      </w:r>
      <w:proofErr w:type="spellEnd"/>
      <w:r w:rsidRPr="002617FE">
        <w:rPr>
          <w:lang w:val="fr-FR"/>
        </w:rPr>
        <w:t>, threads, and architecture.</w:t>
      </w:r>
    </w:p>
    <w:p w14:paraId="39A2EC9A" w14:textId="77777777" w:rsidR="002617FE" w:rsidRPr="002617FE" w:rsidRDefault="002617FE" w:rsidP="002617FE">
      <w:pPr>
        <w:numPr>
          <w:ilvl w:val="0"/>
          <w:numId w:val="35"/>
        </w:numPr>
        <w:rPr>
          <w:lang w:val="fr-FR"/>
        </w:rPr>
      </w:pPr>
      <w:r w:rsidRPr="002617FE">
        <w:rPr>
          <w:b/>
          <w:bCs/>
          <w:lang w:val="fr-FR"/>
        </w:rPr>
        <w:t xml:space="preserve">Graphics </w:t>
      </w:r>
      <w:proofErr w:type="spellStart"/>
      <w:r w:rsidRPr="002617FE">
        <w:rPr>
          <w:b/>
          <w:bCs/>
          <w:lang w:val="fr-FR"/>
        </w:rPr>
        <w:t>Card</w:t>
      </w:r>
      <w:proofErr w:type="spellEnd"/>
      <w:r w:rsidRPr="002617FE">
        <w:rPr>
          <w:b/>
          <w:bCs/>
          <w:lang w:val="fr-FR"/>
        </w:rPr>
        <w:t xml:space="preserve"> (GPU):</w:t>
      </w:r>
      <w:r w:rsidRPr="002617FE">
        <w:rPr>
          <w:lang w:val="fr-FR"/>
        </w:rPr>
        <w:t xml:space="preserve"> Model, </w:t>
      </w:r>
      <w:proofErr w:type="spellStart"/>
      <w:r w:rsidRPr="002617FE">
        <w:rPr>
          <w:lang w:val="fr-FR"/>
        </w:rPr>
        <w:t>dedicated</w:t>
      </w:r>
      <w:proofErr w:type="spellEnd"/>
      <w:r w:rsidRPr="002617FE">
        <w:rPr>
          <w:lang w:val="fr-FR"/>
        </w:rPr>
        <w:t xml:space="preserve"> VRAM, and driver </w:t>
      </w:r>
      <w:proofErr w:type="spellStart"/>
      <w:r w:rsidRPr="002617FE">
        <w:rPr>
          <w:lang w:val="fr-FR"/>
        </w:rPr>
        <w:t>build</w:t>
      </w:r>
      <w:proofErr w:type="spellEnd"/>
      <w:r w:rsidRPr="002617FE">
        <w:rPr>
          <w:lang w:val="fr-FR"/>
        </w:rPr>
        <w:t>.</w:t>
      </w:r>
    </w:p>
    <w:p w14:paraId="3A5BAAFC" w14:textId="77777777" w:rsidR="002617FE" w:rsidRPr="002617FE" w:rsidRDefault="002617FE" w:rsidP="002617FE">
      <w:pPr>
        <w:numPr>
          <w:ilvl w:val="0"/>
          <w:numId w:val="35"/>
        </w:numPr>
        <w:rPr>
          <w:lang w:val="fr-FR"/>
        </w:rPr>
      </w:pPr>
      <w:r w:rsidRPr="002617FE">
        <w:rPr>
          <w:b/>
          <w:bCs/>
          <w:lang w:val="fr-FR"/>
        </w:rPr>
        <w:t>System Memory (RAM):</w:t>
      </w:r>
      <w:r w:rsidRPr="002617FE">
        <w:rPr>
          <w:lang w:val="fr-FR"/>
        </w:rPr>
        <w:t xml:space="preserve"> Total </w:t>
      </w:r>
      <w:proofErr w:type="spellStart"/>
      <w:r w:rsidRPr="002617FE">
        <w:rPr>
          <w:lang w:val="fr-FR"/>
        </w:rPr>
        <w:t>capacity</w:t>
      </w:r>
      <w:proofErr w:type="spellEnd"/>
      <w:r w:rsidRPr="002617FE">
        <w:rPr>
          <w:lang w:val="fr-FR"/>
        </w:rPr>
        <w:t xml:space="preserve">, </w:t>
      </w:r>
      <w:proofErr w:type="spellStart"/>
      <w:r w:rsidRPr="002617FE">
        <w:rPr>
          <w:lang w:val="fr-FR"/>
        </w:rPr>
        <w:t>clock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frequency</w:t>
      </w:r>
      <w:proofErr w:type="spellEnd"/>
      <w:r w:rsidRPr="002617FE">
        <w:rPr>
          <w:lang w:val="fr-FR"/>
        </w:rPr>
        <w:t xml:space="preserve"> (MHz), and XMP/EXPO </w:t>
      </w:r>
      <w:proofErr w:type="spellStart"/>
      <w:r w:rsidRPr="002617FE">
        <w:rPr>
          <w:lang w:val="fr-FR"/>
        </w:rPr>
        <w:t>status</w:t>
      </w:r>
      <w:proofErr w:type="spellEnd"/>
      <w:r w:rsidRPr="002617FE">
        <w:rPr>
          <w:lang w:val="fr-FR"/>
        </w:rPr>
        <w:t>.</w:t>
      </w:r>
    </w:p>
    <w:p w14:paraId="69BB539F" w14:textId="77777777" w:rsidR="002617FE" w:rsidRPr="002617FE" w:rsidRDefault="002617FE" w:rsidP="002617FE">
      <w:pPr>
        <w:numPr>
          <w:ilvl w:val="0"/>
          <w:numId w:val="35"/>
        </w:numPr>
        <w:rPr>
          <w:lang w:val="fr-FR"/>
        </w:rPr>
      </w:pPr>
      <w:r w:rsidRPr="002617FE">
        <w:rPr>
          <w:b/>
          <w:bCs/>
          <w:lang w:val="fr-FR"/>
        </w:rPr>
        <w:t>Storage / MSFS Drive:</w:t>
      </w:r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Detects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PCIe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NVMe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models</w:t>
      </w:r>
      <w:proofErr w:type="spellEnd"/>
      <w:r w:rsidRPr="002617FE">
        <w:rPr>
          <w:lang w:val="fr-FR"/>
        </w:rPr>
        <w:t xml:space="preserve">, </w:t>
      </w:r>
      <w:proofErr w:type="spellStart"/>
      <w:r w:rsidRPr="002617FE">
        <w:rPr>
          <w:lang w:val="fr-FR"/>
        </w:rPr>
        <w:t>read</w:t>
      </w:r>
      <w:proofErr w:type="spellEnd"/>
      <w:r w:rsidRPr="002617FE">
        <w:rPr>
          <w:lang w:val="fr-FR"/>
        </w:rPr>
        <w:t>/</w:t>
      </w:r>
      <w:proofErr w:type="spellStart"/>
      <w:r w:rsidRPr="002617FE">
        <w:rPr>
          <w:lang w:val="fr-FR"/>
        </w:rPr>
        <w:t>write</w:t>
      </w:r>
      <w:proofErr w:type="spellEnd"/>
      <w:r w:rsidRPr="002617FE">
        <w:rPr>
          <w:lang w:val="fr-FR"/>
        </w:rPr>
        <w:t xml:space="preserve"> speeds, and free </w:t>
      </w:r>
      <w:proofErr w:type="spellStart"/>
      <w:r w:rsidRPr="002617FE">
        <w:rPr>
          <w:lang w:val="fr-FR"/>
        </w:rPr>
        <w:t>disk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headroom</w:t>
      </w:r>
      <w:proofErr w:type="spellEnd"/>
      <w:r w:rsidRPr="002617FE">
        <w:rPr>
          <w:lang w:val="fr-FR"/>
        </w:rPr>
        <w:t>.</w:t>
      </w:r>
    </w:p>
    <w:p w14:paraId="5283DEF1" w14:textId="77777777" w:rsidR="002617FE" w:rsidRPr="002617FE" w:rsidRDefault="002617FE" w:rsidP="002617FE">
      <w:pPr>
        <w:numPr>
          <w:ilvl w:val="0"/>
          <w:numId w:val="35"/>
        </w:numPr>
        <w:rPr>
          <w:lang w:val="fr-FR"/>
        </w:rPr>
      </w:pPr>
      <w:proofErr w:type="spellStart"/>
      <w:r w:rsidRPr="002617FE">
        <w:rPr>
          <w:b/>
          <w:bCs/>
          <w:lang w:val="fr-FR"/>
        </w:rPr>
        <w:t>Primary</w:t>
      </w:r>
      <w:proofErr w:type="spellEnd"/>
      <w:r w:rsidRPr="002617FE">
        <w:rPr>
          <w:b/>
          <w:bCs/>
          <w:lang w:val="fr-FR"/>
        </w:rPr>
        <w:t xml:space="preserve"> Display &amp; Cadence:</w:t>
      </w:r>
      <w:r w:rsidRPr="002617FE">
        <w:rPr>
          <w:lang w:val="fr-FR"/>
        </w:rPr>
        <w:t xml:space="preserve"> Displays </w:t>
      </w:r>
      <w:proofErr w:type="spellStart"/>
      <w:r w:rsidRPr="002617FE">
        <w:rPr>
          <w:lang w:val="fr-FR"/>
        </w:rPr>
        <w:t>connected</w:t>
      </w:r>
      <w:proofErr w:type="spellEnd"/>
      <w:r w:rsidRPr="002617FE">
        <w:rPr>
          <w:lang w:val="fr-FR"/>
        </w:rPr>
        <w:t xml:space="preserve"> monitors (e.g., DISPLAY1 @ 180 Hz, DISPLAY2 @ 165 Hz). </w:t>
      </w:r>
      <w:proofErr w:type="spellStart"/>
      <w:r w:rsidRPr="002617FE">
        <w:rPr>
          <w:lang w:val="fr-FR"/>
        </w:rPr>
        <w:t>Clicking</w:t>
      </w:r>
      <w:proofErr w:type="spellEnd"/>
      <w:r w:rsidRPr="002617FE">
        <w:rPr>
          <w:lang w:val="fr-FR"/>
        </w:rPr>
        <w:t xml:space="preserve"> a display </w:t>
      </w:r>
      <w:proofErr w:type="spellStart"/>
      <w:r w:rsidRPr="002617FE">
        <w:rPr>
          <w:lang w:val="fr-FR"/>
        </w:rPr>
        <w:t>automatically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binds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it</w:t>
      </w:r>
      <w:proofErr w:type="spellEnd"/>
      <w:r w:rsidRPr="002617FE">
        <w:rPr>
          <w:lang w:val="fr-FR"/>
        </w:rPr>
        <w:t xml:space="preserve"> and </w:t>
      </w:r>
      <w:proofErr w:type="spellStart"/>
      <w:r w:rsidRPr="002617FE">
        <w:rPr>
          <w:lang w:val="fr-FR"/>
        </w:rPr>
        <w:t>calibrates</w:t>
      </w:r>
      <w:proofErr w:type="spellEnd"/>
      <w:r w:rsidRPr="002617FE">
        <w:rPr>
          <w:lang w:val="fr-FR"/>
        </w:rPr>
        <w:t xml:space="preserve"> the exact 1/2 Sync </w:t>
      </w:r>
      <w:proofErr w:type="spellStart"/>
      <w:r w:rsidRPr="002617FE">
        <w:rPr>
          <w:lang w:val="fr-FR"/>
        </w:rPr>
        <w:t>target</w:t>
      </w:r>
      <w:proofErr w:type="spellEnd"/>
      <w:r w:rsidRPr="002617FE">
        <w:rPr>
          <w:lang w:val="fr-FR"/>
        </w:rPr>
        <w:t xml:space="preserve"> (e.g., 82 FPS or 90 FPS) </w:t>
      </w:r>
      <w:proofErr w:type="spellStart"/>
      <w:r w:rsidRPr="002617FE">
        <w:rPr>
          <w:lang w:val="fr-FR"/>
        </w:rPr>
        <w:t>directly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into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your</w:t>
      </w:r>
      <w:proofErr w:type="spellEnd"/>
      <w:r w:rsidRPr="002617FE">
        <w:rPr>
          <w:lang w:val="fr-FR"/>
        </w:rPr>
        <w:t xml:space="preserve"> simulator configuration.</w:t>
      </w:r>
    </w:p>
    <w:p w14:paraId="280C97C6" w14:textId="77777777" w:rsidR="002617FE" w:rsidRPr="002617FE" w:rsidRDefault="002617FE" w:rsidP="002617FE">
      <w:pPr>
        <w:numPr>
          <w:ilvl w:val="0"/>
          <w:numId w:val="35"/>
        </w:numPr>
        <w:rPr>
          <w:lang w:val="fr-FR"/>
        </w:rPr>
      </w:pPr>
      <w:r w:rsidRPr="002617FE">
        <w:rPr>
          <w:b/>
          <w:bCs/>
          <w:lang w:val="fr-FR"/>
        </w:rPr>
        <w:t>VR Headset:</w:t>
      </w:r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Detects</w:t>
      </w:r>
      <w:proofErr w:type="spellEnd"/>
      <w:r w:rsidRPr="002617FE">
        <w:rPr>
          <w:lang w:val="fr-FR"/>
        </w:rPr>
        <w:t xml:space="preserve"> active VR hardware (e.g., </w:t>
      </w:r>
      <w:proofErr w:type="spellStart"/>
      <w:r w:rsidRPr="002617FE">
        <w:rPr>
          <w:lang w:val="fr-FR"/>
        </w:rPr>
        <w:t>Pimax</w:t>
      </w:r>
      <w:proofErr w:type="spellEnd"/>
      <w:r w:rsidRPr="002617FE">
        <w:rPr>
          <w:lang w:val="fr-FR"/>
        </w:rPr>
        <w:t xml:space="preserve"> Crystal Light, Meta Quest, Varjo) and operating </w:t>
      </w:r>
      <w:proofErr w:type="spellStart"/>
      <w:r w:rsidRPr="002617FE">
        <w:rPr>
          <w:lang w:val="fr-FR"/>
        </w:rPr>
        <w:t>refresh</w:t>
      </w:r>
      <w:proofErr w:type="spellEnd"/>
      <w:r w:rsidRPr="002617FE">
        <w:rPr>
          <w:lang w:val="fr-FR"/>
        </w:rPr>
        <w:t xml:space="preserve"> rates.</w:t>
      </w:r>
    </w:p>
    <w:p w14:paraId="062740B4" w14:textId="77777777" w:rsidR="002617FE" w:rsidRPr="002617FE" w:rsidRDefault="002617FE" w:rsidP="002617FE">
      <w:pPr>
        <w:numPr>
          <w:ilvl w:val="0"/>
          <w:numId w:val="35"/>
        </w:numPr>
        <w:rPr>
          <w:lang w:val="fr-FR"/>
        </w:rPr>
      </w:pPr>
      <w:r w:rsidRPr="002617FE">
        <w:rPr>
          <w:b/>
          <w:bCs/>
          <w:lang w:val="fr-FR"/>
        </w:rPr>
        <w:t xml:space="preserve">Network &amp; </w:t>
      </w:r>
      <w:proofErr w:type="spellStart"/>
      <w:r w:rsidRPr="002617FE">
        <w:rPr>
          <w:b/>
          <w:bCs/>
          <w:lang w:val="fr-FR"/>
        </w:rPr>
        <w:t>Latency</w:t>
      </w:r>
      <w:proofErr w:type="spellEnd"/>
      <w:r w:rsidRPr="002617FE">
        <w:rPr>
          <w:b/>
          <w:bCs/>
          <w:lang w:val="fr-FR"/>
        </w:rPr>
        <w:t>:</w:t>
      </w:r>
      <w:r w:rsidRPr="002617FE">
        <w:rPr>
          <w:lang w:val="fr-FR"/>
        </w:rPr>
        <w:t xml:space="preserve"> Real-time </w:t>
      </w:r>
      <w:proofErr w:type="spellStart"/>
      <w:r w:rsidRPr="002617FE">
        <w:rPr>
          <w:lang w:val="fr-FR"/>
        </w:rPr>
        <w:t>link</w:t>
      </w:r>
      <w:proofErr w:type="spellEnd"/>
      <w:r w:rsidRPr="002617FE">
        <w:rPr>
          <w:lang w:val="fr-FR"/>
        </w:rPr>
        <w:t xml:space="preserve"> speed (1 </w:t>
      </w:r>
      <w:proofErr w:type="spellStart"/>
      <w:r w:rsidRPr="002617FE">
        <w:rPr>
          <w:lang w:val="fr-FR"/>
        </w:rPr>
        <w:t>Gbps</w:t>
      </w:r>
      <w:proofErr w:type="spellEnd"/>
      <w:r w:rsidRPr="002617FE">
        <w:rPr>
          <w:lang w:val="fr-FR"/>
        </w:rPr>
        <w:t xml:space="preserve"> Full Duplex) and ping monitoring.</w:t>
      </w:r>
    </w:p>
    <w:p w14:paraId="2AE9EE97" w14:textId="77777777" w:rsidR="002617FE" w:rsidRPr="002617FE" w:rsidRDefault="002617FE" w:rsidP="002617FE">
      <w:pPr>
        <w:numPr>
          <w:ilvl w:val="0"/>
          <w:numId w:val="35"/>
        </w:numPr>
        <w:rPr>
          <w:lang w:val="fr-FR"/>
        </w:rPr>
      </w:pPr>
      <w:r w:rsidRPr="002617FE">
        <w:rPr>
          <w:b/>
          <w:bCs/>
          <w:lang w:val="fr-FR"/>
        </w:rPr>
        <w:t xml:space="preserve">Runtime </w:t>
      </w:r>
      <w:proofErr w:type="spellStart"/>
      <w:r w:rsidRPr="002617FE">
        <w:rPr>
          <w:b/>
          <w:bCs/>
          <w:lang w:val="fr-FR"/>
        </w:rPr>
        <w:t>Accelerators</w:t>
      </w:r>
      <w:proofErr w:type="spellEnd"/>
      <w:r w:rsidRPr="002617FE">
        <w:rPr>
          <w:b/>
          <w:bCs/>
          <w:lang w:val="fr-FR"/>
        </w:rPr>
        <w:t>:</w:t>
      </w:r>
      <w:r w:rsidRPr="002617FE">
        <w:rPr>
          <w:lang w:val="fr-FR"/>
        </w:rPr>
        <w:t xml:space="preserve"> Live </w:t>
      </w:r>
      <w:proofErr w:type="spellStart"/>
      <w:r w:rsidRPr="002617FE">
        <w:rPr>
          <w:lang w:val="fr-FR"/>
        </w:rPr>
        <w:t>status</w:t>
      </w:r>
      <w:proofErr w:type="spellEnd"/>
      <w:r w:rsidRPr="002617FE">
        <w:rPr>
          <w:lang w:val="fr-FR"/>
        </w:rPr>
        <w:t xml:space="preserve"> of DirectX 12, ReBAR, HAGS, DLSS version, and Frame </w:t>
      </w:r>
      <w:proofErr w:type="spellStart"/>
      <w:r w:rsidRPr="002617FE">
        <w:rPr>
          <w:lang w:val="fr-FR"/>
        </w:rPr>
        <w:t>Generation</w:t>
      </w:r>
      <w:proofErr w:type="spellEnd"/>
      <w:r w:rsidRPr="002617FE">
        <w:rPr>
          <w:lang w:val="fr-FR"/>
        </w:rPr>
        <w:t>.</w:t>
      </w:r>
    </w:p>
    <w:p w14:paraId="6B72EF58" w14:textId="77777777" w:rsidR="002617FE" w:rsidRPr="002617FE" w:rsidRDefault="002617FE" w:rsidP="002617FE">
      <w:pPr>
        <w:rPr>
          <w:lang w:val="fr-FR"/>
        </w:rPr>
      </w:pPr>
      <w:r w:rsidRPr="002617FE">
        <w:rPr>
          <w:i/>
          <w:iCs/>
          <w:lang w:val="fr-FR"/>
        </w:rPr>
        <w:t xml:space="preserve">Figure 8.1 — MY RIG System </w:t>
      </w:r>
      <w:proofErr w:type="spellStart"/>
      <w:r w:rsidRPr="002617FE">
        <w:rPr>
          <w:i/>
          <w:iCs/>
          <w:lang w:val="fr-FR"/>
        </w:rPr>
        <w:t>Optimizer</w:t>
      </w:r>
      <w:proofErr w:type="spellEnd"/>
      <w:r w:rsidRPr="002617FE">
        <w:rPr>
          <w:i/>
          <w:iCs/>
          <w:lang w:val="fr-FR"/>
        </w:rPr>
        <w:t xml:space="preserve"> tab </w:t>
      </w:r>
      <w:proofErr w:type="spellStart"/>
      <w:r w:rsidRPr="002617FE">
        <w:rPr>
          <w:i/>
          <w:iCs/>
          <w:lang w:val="fr-FR"/>
        </w:rPr>
        <w:t>displaying</w:t>
      </w:r>
      <w:proofErr w:type="spellEnd"/>
      <w:r w:rsidRPr="002617FE">
        <w:rPr>
          <w:i/>
          <w:iCs/>
          <w:lang w:val="fr-FR"/>
        </w:rPr>
        <w:t xml:space="preserve"> the 7-point Windows and GPU audit checklist.</w:t>
      </w:r>
    </w:p>
    <w:p w14:paraId="3354F0AA" w14:textId="77777777" w:rsidR="002617FE" w:rsidRPr="002617FE" w:rsidRDefault="002617FE" w:rsidP="002617FE">
      <w:pPr>
        <w:rPr>
          <w:lang w:val="fr-FR"/>
        </w:rPr>
      </w:pPr>
      <w:r w:rsidRPr="002617FE">
        <w:rPr>
          <w:i/>
          <w:iCs/>
          <w:lang w:val="fr-FR"/>
        </w:rPr>
        <w:t xml:space="preserve">Figure 8.2 — MY RIG Hardware </w:t>
      </w:r>
      <w:proofErr w:type="spellStart"/>
      <w:r w:rsidRPr="002617FE">
        <w:rPr>
          <w:i/>
          <w:iCs/>
          <w:lang w:val="fr-FR"/>
        </w:rPr>
        <w:t>Specs</w:t>
      </w:r>
      <w:proofErr w:type="spellEnd"/>
      <w:r w:rsidRPr="002617FE">
        <w:rPr>
          <w:i/>
          <w:iCs/>
          <w:lang w:val="fr-FR"/>
        </w:rPr>
        <w:t xml:space="preserve"> tab </w:t>
      </w:r>
      <w:proofErr w:type="spellStart"/>
      <w:r w:rsidRPr="002617FE">
        <w:rPr>
          <w:i/>
          <w:iCs/>
          <w:lang w:val="fr-FR"/>
        </w:rPr>
        <w:t>displaying</w:t>
      </w:r>
      <w:proofErr w:type="spellEnd"/>
      <w:r w:rsidRPr="002617FE">
        <w:rPr>
          <w:i/>
          <w:iCs/>
          <w:lang w:val="fr-FR"/>
        </w:rPr>
        <w:t xml:space="preserve"> system architecture and high-</w:t>
      </w:r>
      <w:proofErr w:type="spellStart"/>
      <w:r w:rsidRPr="002617FE">
        <w:rPr>
          <w:i/>
          <w:iCs/>
          <w:lang w:val="fr-FR"/>
        </w:rPr>
        <w:t>refresh</w:t>
      </w:r>
      <w:proofErr w:type="spellEnd"/>
      <w:r w:rsidRPr="002617FE">
        <w:rPr>
          <w:i/>
          <w:iCs/>
          <w:lang w:val="fr-FR"/>
        </w:rPr>
        <w:t xml:space="preserve"> display calibration.</w:t>
      </w:r>
    </w:p>
    <w:p w14:paraId="5CA18099" w14:textId="77777777" w:rsidR="002617FE" w:rsidRPr="002617FE" w:rsidRDefault="002617FE" w:rsidP="002617FE">
      <w:pPr>
        <w:rPr>
          <w:b/>
          <w:bCs/>
          <w:lang w:val="fr-FR"/>
        </w:rPr>
      </w:pPr>
      <w:r w:rsidRPr="002617FE">
        <w:rPr>
          <w:b/>
          <w:bCs/>
          <w:lang w:val="fr-FR"/>
        </w:rPr>
        <w:t xml:space="preserve">9. MSFS Graphics </w:t>
      </w:r>
      <w:proofErr w:type="spellStart"/>
      <w:r w:rsidRPr="002617FE">
        <w:rPr>
          <w:b/>
          <w:bCs/>
          <w:lang w:val="fr-FR"/>
        </w:rPr>
        <w:t>Optimizer</w:t>
      </w:r>
      <w:proofErr w:type="spellEnd"/>
      <w:r w:rsidRPr="002617FE">
        <w:rPr>
          <w:b/>
          <w:bCs/>
          <w:lang w:val="fr-FR"/>
        </w:rPr>
        <w:t xml:space="preserve"> &amp; </w:t>
      </w:r>
      <w:proofErr w:type="spellStart"/>
      <w:r w:rsidRPr="002617FE">
        <w:rPr>
          <w:b/>
          <w:bCs/>
          <w:lang w:val="fr-FR"/>
        </w:rPr>
        <w:t>UserCfg.opt</w:t>
      </w:r>
      <w:proofErr w:type="spellEnd"/>
      <w:r w:rsidRPr="002617FE">
        <w:rPr>
          <w:b/>
          <w:bCs/>
          <w:lang w:val="fr-FR"/>
        </w:rPr>
        <w:t xml:space="preserve"> Manager</w:t>
      </w:r>
    </w:p>
    <w:p w14:paraId="3ACF5B6D" w14:textId="77777777" w:rsidR="002617FE" w:rsidRPr="002617FE" w:rsidRDefault="002617FE" w:rsidP="002617FE">
      <w:pPr>
        <w:rPr>
          <w:lang w:val="fr-FR"/>
        </w:rPr>
      </w:pPr>
      <w:r w:rsidRPr="002617FE">
        <w:rPr>
          <w:lang w:val="fr-FR"/>
        </w:rPr>
        <w:t xml:space="preserve">The Graphics </w:t>
      </w:r>
      <w:proofErr w:type="spellStart"/>
      <w:r w:rsidRPr="002617FE">
        <w:rPr>
          <w:lang w:val="fr-FR"/>
        </w:rPr>
        <w:t>Optimizer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provides</w:t>
      </w:r>
      <w:proofErr w:type="spellEnd"/>
      <w:r w:rsidRPr="002617FE">
        <w:rPr>
          <w:lang w:val="fr-FR"/>
        </w:rPr>
        <w:t xml:space="preserve"> direct, </w:t>
      </w:r>
      <w:proofErr w:type="spellStart"/>
      <w:r w:rsidRPr="002617FE">
        <w:rPr>
          <w:lang w:val="fr-FR"/>
        </w:rPr>
        <w:t>safe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editing</w:t>
      </w:r>
      <w:proofErr w:type="spellEnd"/>
      <w:r w:rsidRPr="002617FE">
        <w:rPr>
          <w:lang w:val="fr-FR"/>
        </w:rPr>
        <w:t xml:space="preserve"> of </w:t>
      </w:r>
      <w:proofErr w:type="spellStart"/>
      <w:r w:rsidRPr="002617FE">
        <w:rPr>
          <w:lang w:val="fr-FR"/>
        </w:rPr>
        <w:t>your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simulator's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graphics</w:t>
      </w:r>
      <w:proofErr w:type="spellEnd"/>
      <w:r w:rsidRPr="002617FE">
        <w:rPr>
          <w:lang w:val="fr-FR"/>
        </w:rPr>
        <w:t xml:space="preserve"> settings </w:t>
      </w:r>
      <w:proofErr w:type="spellStart"/>
      <w:r w:rsidRPr="002617FE">
        <w:rPr>
          <w:lang w:val="fr-FR"/>
        </w:rPr>
        <w:t>across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three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dedicated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environments</w:t>
      </w:r>
      <w:proofErr w:type="spellEnd"/>
      <w:r w:rsidRPr="002617FE">
        <w:rPr>
          <w:lang w:val="fr-FR"/>
        </w:rPr>
        <w:t xml:space="preserve">: </w:t>
      </w:r>
      <w:r w:rsidRPr="002617FE">
        <w:rPr>
          <w:b/>
          <w:bCs/>
          <w:lang w:val="fr-FR"/>
        </w:rPr>
        <w:t>SHARED</w:t>
      </w:r>
      <w:r w:rsidRPr="002617FE">
        <w:rPr>
          <w:lang w:val="fr-FR"/>
        </w:rPr>
        <w:t xml:space="preserve">, </w:t>
      </w:r>
      <w:r w:rsidRPr="002617FE">
        <w:rPr>
          <w:b/>
          <w:bCs/>
          <w:lang w:val="fr-FR"/>
        </w:rPr>
        <w:t>2D DISPLAY</w:t>
      </w:r>
      <w:r w:rsidRPr="002617FE">
        <w:rPr>
          <w:lang w:val="fr-FR"/>
        </w:rPr>
        <w:t xml:space="preserve">, and </w:t>
      </w:r>
      <w:r w:rsidRPr="002617FE">
        <w:rPr>
          <w:b/>
          <w:bCs/>
          <w:lang w:val="fr-FR"/>
        </w:rPr>
        <w:t>VR HEADSET</w:t>
      </w:r>
      <w:r w:rsidRPr="002617FE">
        <w:rPr>
          <w:lang w:val="fr-FR"/>
        </w:rPr>
        <w:t>.</w:t>
      </w:r>
    </w:p>
    <w:p w14:paraId="3FF34960" w14:textId="77777777" w:rsidR="002617FE" w:rsidRPr="002617FE" w:rsidRDefault="002617FE" w:rsidP="002617FE">
      <w:pPr>
        <w:rPr>
          <w:b/>
          <w:bCs/>
          <w:lang w:val="fr-FR"/>
        </w:rPr>
      </w:pPr>
      <w:r w:rsidRPr="002617FE">
        <w:rPr>
          <w:b/>
          <w:bCs/>
          <w:lang w:val="fr-FR"/>
        </w:rPr>
        <w:t>9.1 2D Display Configuration (Flat Screen Flight)</w:t>
      </w:r>
    </w:p>
    <w:p w14:paraId="7352CD7A" w14:textId="77777777" w:rsidR="002617FE" w:rsidRPr="002617FE" w:rsidRDefault="002617FE" w:rsidP="002617FE">
      <w:pPr>
        <w:numPr>
          <w:ilvl w:val="0"/>
          <w:numId w:val="36"/>
        </w:numPr>
        <w:rPr>
          <w:lang w:val="fr-FR"/>
        </w:rPr>
      </w:pPr>
      <w:r w:rsidRPr="002617FE">
        <w:rPr>
          <w:b/>
          <w:bCs/>
          <w:lang w:val="fr-FR"/>
        </w:rPr>
        <w:t>Frame Rate &amp; Sync:</w:t>
      </w:r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Resolution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selector</w:t>
      </w:r>
      <w:proofErr w:type="spellEnd"/>
      <w:r w:rsidRPr="002617FE">
        <w:rPr>
          <w:lang w:val="fr-FR"/>
        </w:rPr>
        <w:t xml:space="preserve">, Max Frame Rate limiter, V-Sync </w:t>
      </w:r>
      <w:proofErr w:type="spellStart"/>
      <w:r w:rsidRPr="002617FE">
        <w:rPr>
          <w:lang w:val="fr-FR"/>
        </w:rPr>
        <w:t>toggle</w:t>
      </w:r>
      <w:proofErr w:type="spellEnd"/>
      <w:r w:rsidRPr="002617FE">
        <w:rPr>
          <w:lang w:val="fr-FR"/>
        </w:rPr>
        <w:t xml:space="preserve">, and 1/2 V-Sync </w:t>
      </w:r>
      <w:proofErr w:type="spellStart"/>
      <w:r w:rsidRPr="002617FE">
        <w:rPr>
          <w:lang w:val="fr-FR"/>
        </w:rPr>
        <w:t>Interval</w:t>
      </w:r>
      <w:proofErr w:type="spellEnd"/>
      <w:r w:rsidRPr="002617FE">
        <w:rPr>
          <w:lang w:val="fr-FR"/>
        </w:rPr>
        <w:t xml:space="preserve"> (e.g., </w:t>
      </w:r>
      <w:r w:rsidRPr="002617FE">
        <w:rPr>
          <w:i/>
          <w:iCs/>
          <w:lang w:val="fr-FR"/>
        </w:rPr>
        <w:t>50% @ 82 FPS</w:t>
      </w:r>
      <w:r w:rsidRPr="002617FE">
        <w:rPr>
          <w:lang w:val="fr-FR"/>
        </w:rPr>
        <w:t xml:space="preserve"> for </w:t>
      </w:r>
      <w:proofErr w:type="gramStart"/>
      <w:r w:rsidRPr="002617FE">
        <w:rPr>
          <w:lang w:val="fr-FR"/>
        </w:rPr>
        <w:t>a</w:t>
      </w:r>
      <w:proofErr w:type="gramEnd"/>
      <w:r w:rsidRPr="002617FE">
        <w:rPr>
          <w:lang w:val="fr-FR"/>
        </w:rPr>
        <w:t xml:space="preserve"> 165 Hz display).</w:t>
      </w:r>
    </w:p>
    <w:p w14:paraId="4AA1A6D9" w14:textId="77777777" w:rsidR="002617FE" w:rsidRPr="002617FE" w:rsidRDefault="002617FE" w:rsidP="002617FE">
      <w:pPr>
        <w:numPr>
          <w:ilvl w:val="0"/>
          <w:numId w:val="36"/>
        </w:numPr>
        <w:rPr>
          <w:lang w:val="fr-FR"/>
        </w:rPr>
      </w:pPr>
      <w:r w:rsidRPr="002617FE">
        <w:rPr>
          <w:b/>
          <w:bCs/>
          <w:lang w:val="fr-FR"/>
        </w:rPr>
        <w:lastRenderedPageBreak/>
        <w:t xml:space="preserve">NVIDIA Reflex &amp; Frame </w:t>
      </w:r>
      <w:proofErr w:type="spellStart"/>
      <w:r w:rsidRPr="002617FE">
        <w:rPr>
          <w:b/>
          <w:bCs/>
          <w:lang w:val="fr-FR"/>
        </w:rPr>
        <w:t>Generation</w:t>
      </w:r>
      <w:proofErr w:type="spellEnd"/>
      <w:r w:rsidRPr="002617FE">
        <w:rPr>
          <w:b/>
          <w:bCs/>
          <w:lang w:val="fr-FR"/>
        </w:rPr>
        <w:t>:</w:t>
      </w:r>
      <w:r w:rsidRPr="002617FE">
        <w:rPr>
          <w:lang w:val="fr-FR"/>
        </w:rPr>
        <w:t xml:space="preserve"> Reflex Low </w:t>
      </w:r>
      <w:proofErr w:type="spellStart"/>
      <w:r w:rsidRPr="002617FE">
        <w:rPr>
          <w:lang w:val="fr-FR"/>
        </w:rPr>
        <w:t>Latency</w:t>
      </w:r>
      <w:proofErr w:type="spellEnd"/>
      <w:r w:rsidRPr="002617FE">
        <w:rPr>
          <w:lang w:val="fr-FR"/>
        </w:rPr>
        <w:t xml:space="preserve"> activation, DLSSG (2X) Frame </w:t>
      </w:r>
      <w:proofErr w:type="spellStart"/>
      <w:r w:rsidRPr="002617FE">
        <w:rPr>
          <w:lang w:val="fr-FR"/>
        </w:rPr>
        <w:t>Generation</w:t>
      </w:r>
      <w:proofErr w:type="spellEnd"/>
      <w:r w:rsidRPr="002617FE">
        <w:rPr>
          <w:lang w:val="fr-FR"/>
        </w:rPr>
        <w:t xml:space="preserve">, and </w:t>
      </w:r>
      <w:proofErr w:type="spellStart"/>
      <w:r w:rsidRPr="002617FE">
        <w:rPr>
          <w:lang w:val="fr-FR"/>
        </w:rPr>
        <w:t>Framerate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Multipliers</w:t>
      </w:r>
      <w:proofErr w:type="spellEnd"/>
      <w:r w:rsidRPr="002617FE">
        <w:rPr>
          <w:lang w:val="fr-FR"/>
        </w:rPr>
        <w:t>.</w:t>
      </w:r>
    </w:p>
    <w:p w14:paraId="368AB178" w14:textId="77777777" w:rsidR="002617FE" w:rsidRPr="002617FE" w:rsidRDefault="002617FE" w:rsidP="002617FE">
      <w:pPr>
        <w:numPr>
          <w:ilvl w:val="0"/>
          <w:numId w:val="36"/>
        </w:numPr>
        <w:rPr>
          <w:lang w:val="fr-FR"/>
        </w:rPr>
      </w:pPr>
      <w:r w:rsidRPr="002617FE">
        <w:rPr>
          <w:b/>
          <w:bCs/>
          <w:lang w:val="fr-FR"/>
        </w:rPr>
        <w:t>Real-Time Performance Gauges:</w:t>
      </w:r>
      <w:r w:rsidRPr="002617FE">
        <w:rPr>
          <w:lang w:val="fr-FR"/>
        </w:rPr>
        <w:t xml:space="preserve"> Live </w:t>
      </w:r>
      <w:proofErr w:type="spellStart"/>
      <w:r w:rsidRPr="002617FE">
        <w:rPr>
          <w:lang w:val="fr-FR"/>
        </w:rPr>
        <w:t>MainThread</w:t>
      </w:r>
      <w:proofErr w:type="spellEnd"/>
      <w:r w:rsidRPr="002617FE">
        <w:rPr>
          <w:lang w:val="fr-FR"/>
        </w:rPr>
        <w:t xml:space="preserve"> CPU </w:t>
      </w:r>
      <w:proofErr w:type="spellStart"/>
      <w:r w:rsidRPr="002617FE">
        <w:rPr>
          <w:lang w:val="fr-FR"/>
        </w:rPr>
        <w:t>Load</w:t>
      </w:r>
      <w:proofErr w:type="spellEnd"/>
      <w:r w:rsidRPr="002617FE">
        <w:rPr>
          <w:lang w:val="fr-FR"/>
        </w:rPr>
        <w:t xml:space="preserve"> bar (e.g., </w:t>
      </w:r>
      <w:r w:rsidRPr="002617FE">
        <w:rPr>
          <w:i/>
          <w:iCs/>
          <w:lang w:val="fr-FR"/>
        </w:rPr>
        <w:t>46% Smooth</w:t>
      </w:r>
      <w:r w:rsidRPr="002617FE">
        <w:rPr>
          <w:lang w:val="fr-FR"/>
        </w:rPr>
        <w:t xml:space="preserve">) </w:t>
      </w:r>
      <w:proofErr w:type="spellStart"/>
      <w:r w:rsidRPr="002617FE">
        <w:rPr>
          <w:lang w:val="fr-FR"/>
        </w:rPr>
        <w:t>with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target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pacing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recommendations</w:t>
      </w:r>
      <w:proofErr w:type="spellEnd"/>
      <w:r w:rsidRPr="002617FE">
        <w:rPr>
          <w:lang w:val="fr-FR"/>
        </w:rPr>
        <w:t>.</w:t>
      </w:r>
    </w:p>
    <w:p w14:paraId="01C70BE2" w14:textId="77777777" w:rsidR="002617FE" w:rsidRPr="002617FE" w:rsidRDefault="002617FE" w:rsidP="002617FE">
      <w:pPr>
        <w:rPr>
          <w:b/>
          <w:bCs/>
          <w:lang w:val="fr-FR"/>
        </w:rPr>
      </w:pPr>
      <w:r w:rsidRPr="002617FE">
        <w:rPr>
          <w:b/>
          <w:bCs/>
          <w:lang w:val="fr-FR"/>
        </w:rPr>
        <w:t>9.2 VR Headset Configuration (Virtual Reality Flight)</w:t>
      </w:r>
    </w:p>
    <w:p w14:paraId="4C1F94EC" w14:textId="77777777" w:rsidR="002617FE" w:rsidRPr="002617FE" w:rsidRDefault="002617FE" w:rsidP="002617FE">
      <w:pPr>
        <w:numPr>
          <w:ilvl w:val="0"/>
          <w:numId w:val="37"/>
        </w:numPr>
        <w:rPr>
          <w:lang w:val="fr-FR"/>
        </w:rPr>
      </w:pPr>
      <w:r w:rsidRPr="002617FE">
        <w:rPr>
          <w:b/>
          <w:bCs/>
          <w:lang w:val="fr-FR"/>
        </w:rPr>
        <w:t>Headset &amp; Sync:</w:t>
      </w:r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Dedicated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stereo</w:t>
      </w:r>
      <w:proofErr w:type="spellEnd"/>
      <w:r w:rsidRPr="002617FE">
        <w:rPr>
          <w:lang w:val="fr-FR"/>
        </w:rPr>
        <w:t xml:space="preserve"> frame </w:t>
      </w:r>
      <w:proofErr w:type="spellStart"/>
      <w:r w:rsidRPr="002617FE">
        <w:rPr>
          <w:lang w:val="fr-FR"/>
        </w:rPr>
        <w:t>synchronization</w:t>
      </w:r>
      <w:proofErr w:type="spellEnd"/>
      <w:r w:rsidRPr="002617FE">
        <w:rPr>
          <w:lang w:val="fr-FR"/>
        </w:rPr>
        <w:t xml:space="preserve"> and reprojection modes.</w:t>
      </w:r>
    </w:p>
    <w:p w14:paraId="72A107F0" w14:textId="77777777" w:rsidR="002617FE" w:rsidRPr="002617FE" w:rsidRDefault="002617FE" w:rsidP="002617FE">
      <w:pPr>
        <w:numPr>
          <w:ilvl w:val="0"/>
          <w:numId w:val="37"/>
        </w:numPr>
        <w:rPr>
          <w:lang w:val="fr-FR"/>
        </w:rPr>
      </w:pPr>
      <w:proofErr w:type="spellStart"/>
      <w:r w:rsidRPr="002617FE">
        <w:rPr>
          <w:b/>
          <w:bCs/>
          <w:lang w:val="fr-FR"/>
        </w:rPr>
        <w:t>Optimizations</w:t>
      </w:r>
      <w:proofErr w:type="spellEnd"/>
      <w:r w:rsidRPr="002617FE">
        <w:rPr>
          <w:b/>
          <w:bCs/>
          <w:lang w:val="fr-FR"/>
        </w:rPr>
        <w:t xml:space="preserve"> &amp; DLSS:</w:t>
      </w:r>
      <w:r w:rsidRPr="002617FE">
        <w:rPr>
          <w:lang w:val="fr-FR"/>
        </w:rPr>
        <w:t xml:space="preserve"> Anti-Aliasing &amp; </w:t>
      </w:r>
      <w:proofErr w:type="spellStart"/>
      <w:r w:rsidRPr="002617FE">
        <w:rPr>
          <w:lang w:val="fr-FR"/>
        </w:rPr>
        <w:t>Upscaling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presets</w:t>
      </w:r>
      <w:proofErr w:type="spellEnd"/>
      <w:r w:rsidRPr="002617FE">
        <w:rPr>
          <w:lang w:val="fr-FR"/>
        </w:rPr>
        <w:t xml:space="preserve"> (e.g., </w:t>
      </w:r>
      <w:r w:rsidRPr="002617FE">
        <w:rPr>
          <w:i/>
          <w:iCs/>
          <w:lang w:val="fr-FR"/>
        </w:rPr>
        <w:t xml:space="preserve">DLSS </w:t>
      </w:r>
      <w:proofErr w:type="spellStart"/>
      <w:r w:rsidRPr="002617FE">
        <w:rPr>
          <w:i/>
          <w:iCs/>
          <w:lang w:val="fr-FR"/>
        </w:rPr>
        <w:t>Quality</w:t>
      </w:r>
      <w:proofErr w:type="spellEnd"/>
      <w:r w:rsidRPr="002617FE">
        <w:rPr>
          <w:i/>
          <w:iCs/>
          <w:lang w:val="fr-FR"/>
        </w:rPr>
        <w:t xml:space="preserve"> • 67% Render • Sharp Cockpits</w:t>
      </w:r>
      <w:r w:rsidRPr="002617FE">
        <w:rPr>
          <w:lang w:val="fr-FR"/>
        </w:rPr>
        <w:t xml:space="preserve">), Dynamic Settings </w:t>
      </w:r>
      <w:proofErr w:type="spellStart"/>
      <w:r w:rsidRPr="002617FE">
        <w:rPr>
          <w:lang w:val="fr-FR"/>
        </w:rPr>
        <w:t>toggle</w:t>
      </w:r>
      <w:proofErr w:type="spellEnd"/>
      <w:r w:rsidRPr="002617FE">
        <w:rPr>
          <w:lang w:val="fr-FR"/>
        </w:rPr>
        <w:t xml:space="preserve">, and </w:t>
      </w:r>
      <w:proofErr w:type="spellStart"/>
      <w:r w:rsidRPr="002617FE">
        <w:rPr>
          <w:b/>
          <w:bCs/>
          <w:lang w:val="fr-FR"/>
        </w:rPr>
        <w:t>Foveated</w:t>
      </w:r>
      <w:proofErr w:type="spellEnd"/>
      <w:r w:rsidRPr="002617FE">
        <w:rPr>
          <w:b/>
          <w:bCs/>
          <w:lang w:val="fr-FR"/>
        </w:rPr>
        <w:t xml:space="preserve"> Rendering</w:t>
      </w:r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with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adjustable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scale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sliders</w:t>
      </w:r>
      <w:proofErr w:type="spellEnd"/>
      <w:r w:rsidRPr="002617FE">
        <w:rPr>
          <w:lang w:val="fr-FR"/>
        </w:rPr>
        <w:t xml:space="preserve"> (e.g., </w:t>
      </w:r>
      <w:r w:rsidRPr="002617FE">
        <w:rPr>
          <w:i/>
          <w:iCs/>
          <w:lang w:val="fr-FR"/>
        </w:rPr>
        <w:t>50%</w:t>
      </w:r>
      <w:r w:rsidRPr="002617FE">
        <w:rPr>
          <w:lang w:val="fr-FR"/>
        </w:rPr>
        <w:t xml:space="preserve">) to </w:t>
      </w:r>
      <w:proofErr w:type="spellStart"/>
      <w:r w:rsidRPr="002617FE">
        <w:rPr>
          <w:lang w:val="fr-FR"/>
        </w:rPr>
        <w:t>reduce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peripheral</w:t>
      </w:r>
      <w:proofErr w:type="spellEnd"/>
      <w:r w:rsidRPr="002617FE">
        <w:rPr>
          <w:lang w:val="fr-FR"/>
        </w:rPr>
        <w:t xml:space="preserve"> GPU </w:t>
      </w:r>
      <w:proofErr w:type="spellStart"/>
      <w:r w:rsidRPr="002617FE">
        <w:rPr>
          <w:lang w:val="fr-FR"/>
        </w:rPr>
        <w:t>workload</w:t>
      </w:r>
      <w:proofErr w:type="spellEnd"/>
      <w:r w:rsidRPr="002617FE">
        <w:rPr>
          <w:lang w:val="fr-FR"/>
        </w:rPr>
        <w:t xml:space="preserve"> by 10–15%.</w:t>
      </w:r>
    </w:p>
    <w:p w14:paraId="26BA69BE" w14:textId="77777777" w:rsidR="002617FE" w:rsidRPr="002617FE" w:rsidRDefault="002617FE" w:rsidP="002617FE">
      <w:pPr>
        <w:numPr>
          <w:ilvl w:val="0"/>
          <w:numId w:val="37"/>
        </w:numPr>
        <w:rPr>
          <w:lang w:val="fr-FR"/>
        </w:rPr>
      </w:pPr>
      <w:r w:rsidRPr="002617FE">
        <w:rPr>
          <w:b/>
          <w:bCs/>
          <w:lang w:val="fr-FR"/>
        </w:rPr>
        <w:t>VRAM &amp; GPU Memory Budget:</w:t>
      </w:r>
      <w:r w:rsidRPr="002617FE">
        <w:rPr>
          <w:lang w:val="fr-FR"/>
        </w:rPr>
        <w:t xml:space="preserve"> Real-time VRAM allocation bar (e.g., </w:t>
      </w:r>
      <w:r w:rsidRPr="002617FE">
        <w:rPr>
          <w:i/>
          <w:iCs/>
          <w:lang w:val="fr-FR"/>
        </w:rPr>
        <w:t>5.1 / 16 GB, 32%</w:t>
      </w:r>
      <w:r w:rsidRPr="002617FE">
        <w:rPr>
          <w:lang w:val="fr-FR"/>
        </w:rPr>
        <w:t xml:space="preserve">) </w:t>
      </w:r>
      <w:proofErr w:type="spellStart"/>
      <w:r w:rsidRPr="002617FE">
        <w:rPr>
          <w:lang w:val="fr-FR"/>
        </w:rPr>
        <w:t>ensuring</w:t>
      </w:r>
      <w:proofErr w:type="spellEnd"/>
      <w:r w:rsidRPr="002617FE">
        <w:rPr>
          <w:lang w:val="fr-FR"/>
        </w:rPr>
        <w:t xml:space="preserve"> ample </w:t>
      </w:r>
      <w:proofErr w:type="spellStart"/>
      <w:r w:rsidRPr="002617FE">
        <w:rPr>
          <w:lang w:val="fr-FR"/>
        </w:rPr>
        <w:t>safety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headroom</w:t>
      </w:r>
      <w:proofErr w:type="spellEnd"/>
      <w:r w:rsidRPr="002617FE">
        <w:rPr>
          <w:lang w:val="fr-FR"/>
        </w:rPr>
        <w:t xml:space="preserve"> for </w:t>
      </w:r>
      <w:proofErr w:type="spellStart"/>
      <w:r w:rsidRPr="002617FE">
        <w:rPr>
          <w:lang w:val="fr-FR"/>
        </w:rPr>
        <w:t>heavy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airport</w:t>
      </w:r>
      <w:proofErr w:type="spellEnd"/>
      <w:r w:rsidRPr="002617FE">
        <w:rPr>
          <w:lang w:val="fr-FR"/>
        </w:rPr>
        <w:t xml:space="preserve"> textures.</w:t>
      </w:r>
    </w:p>
    <w:p w14:paraId="587752B2" w14:textId="77777777" w:rsidR="002617FE" w:rsidRPr="002617FE" w:rsidRDefault="002617FE" w:rsidP="002617FE">
      <w:pPr>
        <w:numPr>
          <w:ilvl w:val="0"/>
          <w:numId w:val="37"/>
        </w:numPr>
        <w:rPr>
          <w:lang w:val="fr-FR"/>
        </w:rPr>
      </w:pPr>
      <w:r w:rsidRPr="002617FE">
        <w:rPr>
          <w:b/>
          <w:bCs/>
          <w:lang w:val="fr-FR"/>
        </w:rPr>
        <w:t>Profile Management:</w:t>
      </w:r>
      <w:r w:rsidRPr="002617FE">
        <w:rPr>
          <w:lang w:val="fr-FR"/>
        </w:rPr>
        <w:t xml:space="preserve"> One-click options to save custom </w:t>
      </w:r>
      <w:proofErr w:type="spellStart"/>
      <w:r w:rsidRPr="002617FE">
        <w:rPr>
          <w:lang w:val="fr-FR"/>
        </w:rPr>
        <w:t>graphics</w:t>
      </w:r>
      <w:proofErr w:type="spellEnd"/>
      <w:r w:rsidRPr="002617FE">
        <w:rPr>
          <w:lang w:val="fr-FR"/>
        </w:rPr>
        <w:t xml:space="preserve"> profiles or click </w:t>
      </w:r>
      <w:r w:rsidRPr="002617FE">
        <w:rPr>
          <w:b/>
          <w:bCs/>
          <w:lang w:val="fr-FR"/>
        </w:rPr>
        <w:t>« RESTORE ORIGINAL CFG »</w:t>
      </w:r>
      <w:r w:rsidRPr="002617FE">
        <w:rPr>
          <w:lang w:val="fr-FR"/>
        </w:rPr>
        <w:t xml:space="preserve"> for instant </w:t>
      </w:r>
      <w:proofErr w:type="spellStart"/>
      <w:r w:rsidRPr="002617FE">
        <w:rPr>
          <w:lang w:val="fr-FR"/>
        </w:rPr>
        <w:t>recovery</w:t>
      </w:r>
      <w:proofErr w:type="spellEnd"/>
      <w:r w:rsidRPr="002617FE">
        <w:rPr>
          <w:lang w:val="fr-FR"/>
        </w:rPr>
        <w:t>.</w:t>
      </w:r>
    </w:p>
    <w:p w14:paraId="74AC6B1A" w14:textId="77777777" w:rsidR="002617FE" w:rsidRPr="002617FE" w:rsidRDefault="002617FE" w:rsidP="002617FE">
      <w:pPr>
        <w:rPr>
          <w:lang w:val="fr-FR"/>
        </w:rPr>
      </w:pPr>
      <w:r w:rsidRPr="002617FE">
        <w:rPr>
          <w:i/>
          <w:iCs/>
          <w:lang w:val="fr-FR"/>
        </w:rPr>
        <w:t xml:space="preserve">Figure 9.1 — MSFS Graphics Settings: 2D Display mode </w:t>
      </w:r>
      <w:proofErr w:type="spellStart"/>
      <w:r w:rsidRPr="002617FE">
        <w:rPr>
          <w:i/>
          <w:iCs/>
          <w:lang w:val="fr-FR"/>
        </w:rPr>
        <w:t>with</w:t>
      </w:r>
      <w:proofErr w:type="spellEnd"/>
      <w:r w:rsidRPr="002617FE">
        <w:rPr>
          <w:i/>
          <w:iCs/>
          <w:lang w:val="fr-FR"/>
        </w:rPr>
        <w:t xml:space="preserve"> 1/2 Sync limiter and DLSS Frame </w:t>
      </w:r>
      <w:proofErr w:type="spellStart"/>
      <w:r w:rsidRPr="002617FE">
        <w:rPr>
          <w:i/>
          <w:iCs/>
          <w:lang w:val="fr-FR"/>
        </w:rPr>
        <w:t>Generation</w:t>
      </w:r>
      <w:proofErr w:type="spellEnd"/>
      <w:r w:rsidRPr="002617FE">
        <w:rPr>
          <w:i/>
          <w:iCs/>
          <w:lang w:val="fr-FR"/>
        </w:rPr>
        <w:t>.</w:t>
      </w:r>
    </w:p>
    <w:p w14:paraId="1595A8A1" w14:textId="77777777" w:rsidR="002617FE" w:rsidRPr="002617FE" w:rsidRDefault="002617FE" w:rsidP="002617FE">
      <w:pPr>
        <w:rPr>
          <w:lang w:val="fr-FR"/>
        </w:rPr>
      </w:pPr>
      <w:r w:rsidRPr="002617FE">
        <w:rPr>
          <w:i/>
          <w:iCs/>
          <w:lang w:val="fr-FR"/>
        </w:rPr>
        <w:t xml:space="preserve">Figure 9.2 — MSFS Graphics Settings: VR Headset mode </w:t>
      </w:r>
      <w:proofErr w:type="spellStart"/>
      <w:r w:rsidRPr="002617FE">
        <w:rPr>
          <w:i/>
          <w:iCs/>
          <w:lang w:val="fr-FR"/>
        </w:rPr>
        <w:t>with</w:t>
      </w:r>
      <w:proofErr w:type="spellEnd"/>
      <w:r w:rsidRPr="002617FE">
        <w:rPr>
          <w:i/>
          <w:iCs/>
          <w:lang w:val="fr-FR"/>
        </w:rPr>
        <w:t xml:space="preserve"> </w:t>
      </w:r>
      <w:proofErr w:type="spellStart"/>
      <w:r w:rsidRPr="002617FE">
        <w:rPr>
          <w:i/>
          <w:iCs/>
          <w:lang w:val="fr-FR"/>
        </w:rPr>
        <w:t>Foveated</w:t>
      </w:r>
      <w:proofErr w:type="spellEnd"/>
      <w:r w:rsidRPr="002617FE">
        <w:rPr>
          <w:i/>
          <w:iCs/>
          <w:lang w:val="fr-FR"/>
        </w:rPr>
        <w:t xml:space="preserve"> Rendering and VRAM budget </w:t>
      </w:r>
      <w:proofErr w:type="spellStart"/>
      <w:r w:rsidRPr="002617FE">
        <w:rPr>
          <w:i/>
          <w:iCs/>
          <w:lang w:val="fr-FR"/>
        </w:rPr>
        <w:t>tracking</w:t>
      </w:r>
      <w:proofErr w:type="spellEnd"/>
      <w:r w:rsidRPr="002617FE">
        <w:rPr>
          <w:i/>
          <w:iCs/>
          <w:lang w:val="fr-FR"/>
        </w:rPr>
        <w:t>.</w:t>
      </w:r>
    </w:p>
    <w:p w14:paraId="2972D66C" w14:textId="77777777" w:rsidR="002617FE" w:rsidRPr="002617FE" w:rsidRDefault="002617FE" w:rsidP="002617FE">
      <w:pPr>
        <w:rPr>
          <w:b/>
          <w:bCs/>
          <w:lang w:val="fr-FR"/>
        </w:rPr>
      </w:pPr>
      <w:r w:rsidRPr="002617FE">
        <w:rPr>
          <w:b/>
          <w:bCs/>
          <w:lang w:val="fr-FR"/>
        </w:rPr>
        <w:t xml:space="preserve">10. Live Flight Monitoring &amp; </w:t>
      </w:r>
      <w:proofErr w:type="spellStart"/>
      <w:r w:rsidRPr="002617FE">
        <w:rPr>
          <w:b/>
          <w:bCs/>
          <w:lang w:val="fr-FR"/>
        </w:rPr>
        <w:t>Telemetry</w:t>
      </w:r>
      <w:proofErr w:type="spellEnd"/>
      <w:r w:rsidRPr="002617FE">
        <w:rPr>
          <w:b/>
          <w:bCs/>
          <w:lang w:val="fr-FR"/>
        </w:rPr>
        <w:t xml:space="preserve"> </w:t>
      </w:r>
      <w:proofErr w:type="spellStart"/>
      <w:r w:rsidRPr="002617FE">
        <w:rPr>
          <w:b/>
          <w:bCs/>
          <w:lang w:val="fr-FR"/>
        </w:rPr>
        <w:t>Blackbox</w:t>
      </w:r>
      <w:proofErr w:type="spellEnd"/>
    </w:p>
    <w:p w14:paraId="3598ADF9" w14:textId="77777777" w:rsidR="002617FE" w:rsidRPr="002617FE" w:rsidRDefault="002617FE" w:rsidP="002617FE">
      <w:pPr>
        <w:rPr>
          <w:lang w:val="fr-FR"/>
        </w:rPr>
      </w:pPr>
      <w:r w:rsidRPr="002617FE">
        <w:rPr>
          <w:lang w:val="fr-FR"/>
        </w:rPr>
        <w:t xml:space="preserve">The </w:t>
      </w:r>
      <w:r w:rsidRPr="002617FE">
        <w:rPr>
          <w:b/>
          <w:bCs/>
          <w:lang w:val="fr-FR"/>
        </w:rPr>
        <w:t>Live Flight Monitoring</w:t>
      </w:r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window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functions</w:t>
      </w:r>
      <w:proofErr w:type="spellEnd"/>
      <w:r w:rsidRPr="002617FE">
        <w:rPr>
          <w:lang w:val="fr-FR"/>
        </w:rPr>
        <w:t xml:space="preserve"> as </w:t>
      </w:r>
      <w:proofErr w:type="spellStart"/>
      <w:r w:rsidRPr="002617FE">
        <w:rPr>
          <w:lang w:val="fr-FR"/>
        </w:rPr>
        <w:t>your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simulator's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telemetry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dashboard</w:t>
      </w:r>
      <w:proofErr w:type="spellEnd"/>
      <w:r w:rsidRPr="002617FE">
        <w:rPr>
          <w:lang w:val="fr-FR"/>
        </w:rPr>
        <w:t xml:space="preserve"> and flight recorder:</w:t>
      </w:r>
    </w:p>
    <w:p w14:paraId="3D5700E6" w14:textId="77777777" w:rsidR="002617FE" w:rsidRPr="002617FE" w:rsidRDefault="002617FE" w:rsidP="002617FE">
      <w:pPr>
        <w:numPr>
          <w:ilvl w:val="0"/>
          <w:numId w:val="38"/>
        </w:numPr>
        <w:rPr>
          <w:lang w:val="fr-FR"/>
        </w:rPr>
      </w:pPr>
      <w:r w:rsidRPr="002617FE">
        <w:rPr>
          <w:b/>
          <w:bCs/>
          <w:lang w:val="fr-FR"/>
        </w:rPr>
        <w:t xml:space="preserve">Flight </w:t>
      </w:r>
      <w:proofErr w:type="spellStart"/>
      <w:r w:rsidRPr="002617FE">
        <w:rPr>
          <w:b/>
          <w:bCs/>
          <w:lang w:val="fr-FR"/>
        </w:rPr>
        <w:t>Telemetry</w:t>
      </w:r>
      <w:proofErr w:type="spellEnd"/>
      <w:r w:rsidRPr="002617FE">
        <w:rPr>
          <w:b/>
          <w:bCs/>
          <w:lang w:val="fr-FR"/>
        </w:rPr>
        <w:t xml:space="preserve"> Controls:</w:t>
      </w:r>
      <w:r w:rsidRPr="002617FE">
        <w:rPr>
          <w:lang w:val="fr-FR"/>
        </w:rPr>
        <w:t xml:space="preserve"> Start/stop flight data </w:t>
      </w:r>
      <w:proofErr w:type="spellStart"/>
      <w:r w:rsidRPr="002617FE">
        <w:rPr>
          <w:lang w:val="fr-FR"/>
        </w:rPr>
        <w:t>recording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with</w:t>
      </w:r>
      <w:proofErr w:type="spellEnd"/>
      <w:r w:rsidRPr="002617FE">
        <w:rPr>
          <w:lang w:val="fr-FR"/>
        </w:rPr>
        <w:t xml:space="preserve"> live </w:t>
      </w:r>
      <w:proofErr w:type="spellStart"/>
      <w:r w:rsidRPr="002617FE">
        <w:rPr>
          <w:lang w:val="fr-FR"/>
        </w:rPr>
        <w:t>connection</w:t>
      </w:r>
      <w:proofErr w:type="spellEnd"/>
      <w:r w:rsidRPr="002617FE">
        <w:rPr>
          <w:lang w:val="fr-FR"/>
        </w:rPr>
        <w:t xml:space="preserve"> badges (</w:t>
      </w:r>
      <w:r w:rsidRPr="002617FE">
        <w:rPr>
          <w:b/>
          <w:bCs/>
          <w:lang w:val="fr-FR"/>
        </w:rPr>
        <w:t>SIMCONNECT LIVE</w:t>
      </w:r>
      <w:r w:rsidRPr="002617FE">
        <w:rPr>
          <w:lang w:val="fr-FR"/>
        </w:rPr>
        <w:t xml:space="preserve"> and </w:t>
      </w:r>
      <w:r w:rsidRPr="002617FE">
        <w:rPr>
          <w:b/>
          <w:bCs/>
          <w:lang w:val="fr-FR"/>
        </w:rPr>
        <w:t>SMART LOD LIVE</w:t>
      </w:r>
      <w:r w:rsidRPr="002617FE">
        <w:rPr>
          <w:lang w:val="fr-FR"/>
        </w:rPr>
        <w:t>).</w:t>
      </w:r>
    </w:p>
    <w:p w14:paraId="4DCA506B" w14:textId="77777777" w:rsidR="002617FE" w:rsidRPr="002617FE" w:rsidRDefault="002617FE" w:rsidP="002617FE">
      <w:pPr>
        <w:numPr>
          <w:ilvl w:val="0"/>
          <w:numId w:val="38"/>
        </w:numPr>
        <w:rPr>
          <w:lang w:val="fr-FR"/>
        </w:rPr>
      </w:pPr>
      <w:r w:rsidRPr="002617FE">
        <w:rPr>
          <w:b/>
          <w:bCs/>
          <w:lang w:val="fr-FR"/>
        </w:rPr>
        <w:t>Flight Identification:</w:t>
      </w:r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Detects</w:t>
      </w:r>
      <w:proofErr w:type="spellEnd"/>
      <w:r w:rsidRPr="002617FE">
        <w:rPr>
          <w:lang w:val="fr-FR"/>
        </w:rPr>
        <w:t xml:space="preserve"> active </w:t>
      </w:r>
      <w:proofErr w:type="spellStart"/>
      <w:r w:rsidRPr="002617FE">
        <w:rPr>
          <w:lang w:val="fr-FR"/>
        </w:rPr>
        <w:t>aircraft</w:t>
      </w:r>
      <w:proofErr w:type="spellEnd"/>
      <w:r w:rsidRPr="002617FE">
        <w:rPr>
          <w:lang w:val="fr-FR"/>
        </w:rPr>
        <w:t xml:space="preserve"> type, flight </w:t>
      </w:r>
      <w:proofErr w:type="spellStart"/>
      <w:r w:rsidRPr="002617FE">
        <w:rPr>
          <w:lang w:val="fr-FR"/>
        </w:rPr>
        <w:t>origin</w:t>
      </w:r>
      <w:proofErr w:type="spellEnd"/>
      <w:r w:rsidRPr="002617FE">
        <w:rPr>
          <w:lang w:val="fr-FR"/>
        </w:rPr>
        <w:t xml:space="preserve">, destination, and scenery </w:t>
      </w:r>
      <w:proofErr w:type="spellStart"/>
      <w:r w:rsidRPr="002617FE">
        <w:rPr>
          <w:lang w:val="fr-FR"/>
        </w:rPr>
        <w:t>optimization</w:t>
      </w:r>
      <w:proofErr w:type="spellEnd"/>
      <w:r w:rsidRPr="002617FE">
        <w:rPr>
          <w:lang w:val="fr-FR"/>
        </w:rPr>
        <w:t xml:space="preserve"> profile.</w:t>
      </w:r>
    </w:p>
    <w:p w14:paraId="657C030B" w14:textId="77777777" w:rsidR="002617FE" w:rsidRPr="002617FE" w:rsidRDefault="002617FE" w:rsidP="002617FE">
      <w:pPr>
        <w:numPr>
          <w:ilvl w:val="0"/>
          <w:numId w:val="38"/>
        </w:numPr>
        <w:rPr>
          <w:lang w:val="fr-FR"/>
        </w:rPr>
      </w:pPr>
      <w:r w:rsidRPr="002617FE">
        <w:rPr>
          <w:b/>
          <w:bCs/>
          <w:lang w:val="fr-FR"/>
        </w:rPr>
        <w:t xml:space="preserve">Performance </w:t>
      </w:r>
      <w:proofErr w:type="spellStart"/>
      <w:r w:rsidRPr="002617FE">
        <w:rPr>
          <w:b/>
          <w:bCs/>
          <w:lang w:val="fr-FR"/>
        </w:rPr>
        <w:t>Telemetry</w:t>
      </w:r>
      <w:proofErr w:type="spellEnd"/>
      <w:r w:rsidRPr="002617FE">
        <w:rPr>
          <w:b/>
          <w:bCs/>
          <w:lang w:val="fr-FR"/>
        </w:rPr>
        <w:t>:</w:t>
      </w:r>
    </w:p>
    <w:p w14:paraId="618DA598" w14:textId="77777777" w:rsidR="002617FE" w:rsidRPr="002617FE" w:rsidRDefault="002617FE" w:rsidP="002617FE">
      <w:pPr>
        <w:numPr>
          <w:ilvl w:val="1"/>
          <w:numId w:val="38"/>
        </w:numPr>
        <w:rPr>
          <w:lang w:val="fr-FR"/>
        </w:rPr>
      </w:pPr>
      <w:proofErr w:type="spellStart"/>
      <w:r w:rsidRPr="002617FE">
        <w:rPr>
          <w:b/>
          <w:bCs/>
          <w:lang w:val="fr-FR"/>
        </w:rPr>
        <w:t>Displayed</w:t>
      </w:r>
      <w:proofErr w:type="spellEnd"/>
      <w:r w:rsidRPr="002617FE">
        <w:rPr>
          <w:b/>
          <w:bCs/>
          <w:lang w:val="fr-FR"/>
        </w:rPr>
        <w:t xml:space="preserve"> FPS vs. Base FPS:</w:t>
      </w:r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Distinguishes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between</w:t>
      </w:r>
      <w:proofErr w:type="spellEnd"/>
      <w:r w:rsidRPr="002617FE">
        <w:rPr>
          <w:lang w:val="fr-FR"/>
        </w:rPr>
        <w:t xml:space="preserve"> native simulator frames and </w:t>
      </w:r>
      <w:proofErr w:type="spellStart"/>
      <w:r w:rsidRPr="002617FE">
        <w:rPr>
          <w:lang w:val="fr-FR"/>
        </w:rPr>
        <w:t>interpolated</w:t>
      </w:r>
      <w:proofErr w:type="spellEnd"/>
      <w:r w:rsidRPr="002617FE">
        <w:rPr>
          <w:lang w:val="fr-FR"/>
        </w:rPr>
        <w:t xml:space="preserve"> DLSS 3 frames.</w:t>
      </w:r>
    </w:p>
    <w:p w14:paraId="1216A7F1" w14:textId="77777777" w:rsidR="002617FE" w:rsidRPr="002617FE" w:rsidRDefault="002617FE" w:rsidP="002617FE">
      <w:pPr>
        <w:numPr>
          <w:ilvl w:val="1"/>
          <w:numId w:val="38"/>
        </w:numPr>
        <w:rPr>
          <w:lang w:val="fr-FR"/>
        </w:rPr>
      </w:pPr>
      <w:r w:rsidRPr="002617FE">
        <w:rPr>
          <w:b/>
          <w:bCs/>
          <w:lang w:val="fr-FR"/>
        </w:rPr>
        <w:t xml:space="preserve">CPU </w:t>
      </w:r>
      <w:proofErr w:type="spellStart"/>
      <w:r w:rsidRPr="002617FE">
        <w:rPr>
          <w:b/>
          <w:bCs/>
          <w:lang w:val="fr-FR"/>
        </w:rPr>
        <w:t>MainThread</w:t>
      </w:r>
      <w:proofErr w:type="spellEnd"/>
      <w:r w:rsidRPr="002617FE">
        <w:rPr>
          <w:b/>
          <w:bCs/>
          <w:lang w:val="fr-FR"/>
        </w:rPr>
        <w:t xml:space="preserve"> </w:t>
      </w:r>
      <w:proofErr w:type="spellStart"/>
      <w:r w:rsidRPr="002617FE">
        <w:rPr>
          <w:b/>
          <w:bCs/>
          <w:lang w:val="fr-FR"/>
        </w:rPr>
        <w:t>Frametime</w:t>
      </w:r>
      <w:proofErr w:type="spellEnd"/>
      <w:r w:rsidRPr="002617FE">
        <w:rPr>
          <w:b/>
          <w:bCs/>
          <w:lang w:val="fr-FR"/>
        </w:rPr>
        <w:t>:</w:t>
      </w:r>
      <w:r w:rsidRPr="002617FE">
        <w:rPr>
          <w:lang w:val="fr-FR"/>
        </w:rPr>
        <w:t xml:space="preserve"> Real-time CPU </w:t>
      </w:r>
      <w:proofErr w:type="spellStart"/>
      <w:r w:rsidRPr="002617FE">
        <w:rPr>
          <w:lang w:val="fr-FR"/>
        </w:rPr>
        <w:t>latency</w:t>
      </w:r>
      <w:proofErr w:type="spellEnd"/>
      <w:r w:rsidRPr="002617FE">
        <w:rPr>
          <w:lang w:val="fr-FR"/>
        </w:rPr>
        <w:t xml:space="preserve"> in </w:t>
      </w:r>
      <w:proofErr w:type="spellStart"/>
      <w:r w:rsidRPr="002617FE">
        <w:rPr>
          <w:lang w:val="fr-FR"/>
        </w:rPr>
        <w:t>milliseconds</w:t>
      </w:r>
      <w:proofErr w:type="spellEnd"/>
      <w:r w:rsidRPr="002617FE">
        <w:rPr>
          <w:lang w:val="fr-FR"/>
        </w:rPr>
        <w:t xml:space="preserve"> (ms).</w:t>
      </w:r>
    </w:p>
    <w:p w14:paraId="0A35755D" w14:textId="77777777" w:rsidR="002617FE" w:rsidRPr="002617FE" w:rsidRDefault="002617FE" w:rsidP="002617FE">
      <w:pPr>
        <w:numPr>
          <w:ilvl w:val="1"/>
          <w:numId w:val="38"/>
        </w:numPr>
        <w:rPr>
          <w:lang w:val="fr-FR"/>
        </w:rPr>
      </w:pPr>
      <w:r w:rsidRPr="002617FE">
        <w:rPr>
          <w:b/>
          <w:bCs/>
          <w:lang w:val="fr-FR"/>
        </w:rPr>
        <w:t xml:space="preserve">Hardware </w:t>
      </w:r>
      <w:proofErr w:type="spellStart"/>
      <w:r w:rsidRPr="002617FE">
        <w:rPr>
          <w:b/>
          <w:bCs/>
          <w:lang w:val="fr-FR"/>
        </w:rPr>
        <w:t>Telemetry</w:t>
      </w:r>
      <w:proofErr w:type="spellEnd"/>
      <w:r w:rsidRPr="002617FE">
        <w:rPr>
          <w:b/>
          <w:bCs/>
          <w:lang w:val="fr-FR"/>
        </w:rPr>
        <w:t>:</w:t>
      </w:r>
      <w:r w:rsidRPr="002617FE">
        <w:rPr>
          <w:lang w:val="fr-FR"/>
        </w:rPr>
        <w:t xml:space="preserve"> Live GPU usage (%) and </w:t>
      </w:r>
      <w:proofErr w:type="spellStart"/>
      <w:r w:rsidRPr="002617FE">
        <w:rPr>
          <w:lang w:val="fr-FR"/>
        </w:rPr>
        <w:t>temperature</w:t>
      </w:r>
      <w:proofErr w:type="spellEnd"/>
      <w:r w:rsidRPr="002617FE">
        <w:rPr>
          <w:lang w:val="fr-FR"/>
        </w:rPr>
        <w:t xml:space="preserve"> (°C), CPU </w:t>
      </w:r>
      <w:proofErr w:type="spellStart"/>
      <w:r w:rsidRPr="002617FE">
        <w:rPr>
          <w:lang w:val="fr-FR"/>
        </w:rPr>
        <w:t>load</w:t>
      </w:r>
      <w:proofErr w:type="spellEnd"/>
      <w:r w:rsidRPr="002617FE">
        <w:rPr>
          <w:lang w:val="fr-FR"/>
        </w:rPr>
        <w:t xml:space="preserve"> (%) and </w:t>
      </w:r>
      <w:proofErr w:type="spellStart"/>
      <w:r w:rsidRPr="002617FE">
        <w:rPr>
          <w:lang w:val="fr-FR"/>
        </w:rPr>
        <w:t>temperature</w:t>
      </w:r>
      <w:proofErr w:type="spellEnd"/>
      <w:r w:rsidRPr="002617FE">
        <w:rPr>
          <w:lang w:val="fr-FR"/>
        </w:rPr>
        <w:t xml:space="preserve"> (°C), </w:t>
      </w:r>
      <w:proofErr w:type="spellStart"/>
      <w:r w:rsidRPr="002617FE">
        <w:rPr>
          <w:lang w:val="fr-FR"/>
        </w:rPr>
        <w:t>allocated</w:t>
      </w:r>
      <w:proofErr w:type="spellEnd"/>
      <w:r w:rsidRPr="002617FE">
        <w:rPr>
          <w:lang w:val="fr-FR"/>
        </w:rPr>
        <w:t xml:space="preserve"> VRAM (GB), and texture cache usage.</w:t>
      </w:r>
    </w:p>
    <w:p w14:paraId="3FE415BA" w14:textId="77777777" w:rsidR="002617FE" w:rsidRPr="002617FE" w:rsidRDefault="002617FE" w:rsidP="002617FE">
      <w:pPr>
        <w:numPr>
          <w:ilvl w:val="1"/>
          <w:numId w:val="38"/>
        </w:numPr>
        <w:rPr>
          <w:lang w:val="fr-FR"/>
        </w:rPr>
      </w:pPr>
      <w:r w:rsidRPr="002617FE">
        <w:rPr>
          <w:b/>
          <w:bCs/>
          <w:lang w:val="fr-FR"/>
        </w:rPr>
        <w:t>30s Trend Graph:</w:t>
      </w:r>
      <w:r w:rsidRPr="002617FE">
        <w:rPr>
          <w:lang w:val="fr-FR"/>
        </w:rPr>
        <w:t xml:space="preserve"> Live </w:t>
      </w:r>
      <w:proofErr w:type="spellStart"/>
      <w:r w:rsidRPr="002617FE">
        <w:rPr>
          <w:lang w:val="fr-FR"/>
        </w:rPr>
        <w:t>sparkline</w:t>
      </w:r>
      <w:proofErr w:type="spellEnd"/>
      <w:r w:rsidRPr="002617FE">
        <w:rPr>
          <w:lang w:val="fr-FR"/>
        </w:rPr>
        <w:t xml:space="preserve"> graph </w:t>
      </w:r>
      <w:proofErr w:type="spellStart"/>
      <w:r w:rsidRPr="002617FE">
        <w:rPr>
          <w:lang w:val="fr-FR"/>
        </w:rPr>
        <w:t>visualizing</w:t>
      </w:r>
      <w:proofErr w:type="spellEnd"/>
      <w:r w:rsidRPr="002617FE">
        <w:rPr>
          <w:lang w:val="fr-FR"/>
        </w:rPr>
        <w:t xml:space="preserve"> frame </w:t>
      </w:r>
      <w:proofErr w:type="spellStart"/>
      <w:r w:rsidRPr="002617FE">
        <w:rPr>
          <w:lang w:val="fr-FR"/>
        </w:rPr>
        <w:t>pacing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stability</w:t>
      </w:r>
      <w:proofErr w:type="spellEnd"/>
      <w:r w:rsidRPr="002617FE">
        <w:rPr>
          <w:lang w:val="fr-FR"/>
        </w:rPr>
        <w:t xml:space="preserve"> over the last 30 seconds.</w:t>
      </w:r>
    </w:p>
    <w:p w14:paraId="2C22491A" w14:textId="77777777" w:rsidR="002617FE" w:rsidRPr="002617FE" w:rsidRDefault="002617FE" w:rsidP="002617FE">
      <w:pPr>
        <w:numPr>
          <w:ilvl w:val="0"/>
          <w:numId w:val="38"/>
        </w:numPr>
        <w:rPr>
          <w:lang w:val="fr-FR"/>
        </w:rPr>
      </w:pPr>
      <w:proofErr w:type="spellStart"/>
      <w:r w:rsidRPr="002617FE">
        <w:rPr>
          <w:b/>
          <w:bCs/>
          <w:lang w:val="fr-FR"/>
        </w:rPr>
        <w:t>Recorded</w:t>
      </w:r>
      <w:proofErr w:type="spellEnd"/>
      <w:r w:rsidRPr="002617FE">
        <w:rPr>
          <w:b/>
          <w:bCs/>
          <w:lang w:val="fr-FR"/>
        </w:rPr>
        <w:t xml:space="preserve"> Flight Reports:</w:t>
      </w:r>
      <w:r w:rsidRPr="002617FE">
        <w:rPr>
          <w:lang w:val="fr-FR"/>
        </w:rPr>
        <w:t xml:space="preserve"> Access </w:t>
      </w:r>
      <w:proofErr w:type="spellStart"/>
      <w:r w:rsidRPr="002617FE">
        <w:rPr>
          <w:lang w:val="fr-FR"/>
        </w:rPr>
        <w:t>your</w:t>
      </w:r>
      <w:proofErr w:type="spellEnd"/>
      <w:r w:rsidRPr="002617FE">
        <w:rPr>
          <w:lang w:val="fr-FR"/>
        </w:rPr>
        <w:t xml:space="preserve"> post-flight </w:t>
      </w:r>
      <w:proofErr w:type="spellStart"/>
      <w:r w:rsidRPr="002617FE">
        <w:rPr>
          <w:lang w:val="fr-FR"/>
        </w:rPr>
        <w:t>telemetry</w:t>
      </w:r>
      <w:proofErr w:type="spellEnd"/>
      <w:r w:rsidRPr="002617FE">
        <w:rPr>
          <w:lang w:val="fr-FR"/>
        </w:rPr>
        <w:t xml:space="preserve"> logs to </w:t>
      </w:r>
      <w:proofErr w:type="spellStart"/>
      <w:r w:rsidRPr="002617FE">
        <w:rPr>
          <w:lang w:val="fr-FR"/>
        </w:rPr>
        <w:t>analyze</w:t>
      </w:r>
      <w:proofErr w:type="spellEnd"/>
      <w:r w:rsidRPr="002617FE">
        <w:rPr>
          <w:lang w:val="fr-FR"/>
        </w:rPr>
        <w:t xml:space="preserve"> 1% Low </w:t>
      </w:r>
      <w:proofErr w:type="spellStart"/>
      <w:r w:rsidRPr="002617FE">
        <w:rPr>
          <w:lang w:val="fr-FR"/>
        </w:rPr>
        <w:t>framerates</w:t>
      </w:r>
      <w:proofErr w:type="spellEnd"/>
      <w:r w:rsidRPr="002617FE">
        <w:rPr>
          <w:lang w:val="fr-FR"/>
        </w:rPr>
        <w:t xml:space="preserve"> and </w:t>
      </w:r>
      <w:proofErr w:type="spellStart"/>
      <w:r w:rsidRPr="002617FE">
        <w:rPr>
          <w:lang w:val="fr-FR"/>
        </w:rPr>
        <w:t>identify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stutter</w:t>
      </w:r>
      <w:proofErr w:type="spellEnd"/>
      <w:r w:rsidRPr="002617FE">
        <w:rPr>
          <w:lang w:val="fr-FR"/>
        </w:rPr>
        <w:t xml:space="preserve"> triggers.</w:t>
      </w:r>
    </w:p>
    <w:p w14:paraId="3A5B3DB1" w14:textId="77777777" w:rsidR="002617FE" w:rsidRPr="002617FE" w:rsidRDefault="002617FE" w:rsidP="002617FE">
      <w:pPr>
        <w:rPr>
          <w:lang w:val="fr-FR"/>
        </w:rPr>
      </w:pPr>
      <w:r w:rsidRPr="002617FE">
        <w:rPr>
          <w:i/>
          <w:iCs/>
          <w:lang w:val="fr-FR"/>
        </w:rPr>
        <w:lastRenderedPageBreak/>
        <w:t xml:space="preserve">Figure 10 — Live Flight Monitoring console </w:t>
      </w:r>
      <w:proofErr w:type="spellStart"/>
      <w:r w:rsidRPr="002617FE">
        <w:rPr>
          <w:i/>
          <w:iCs/>
          <w:lang w:val="fr-FR"/>
        </w:rPr>
        <w:t>tracking</w:t>
      </w:r>
      <w:proofErr w:type="spellEnd"/>
      <w:r w:rsidRPr="002617FE">
        <w:rPr>
          <w:i/>
          <w:iCs/>
          <w:lang w:val="fr-FR"/>
        </w:rPr>
        <w:t xml:space="preserve"> frame times, CPU/GPU </w:t>
      </w:r>
      <w:proofErr w:type="spellStart"/>
      <w:r w:rsidRPr="002617FE">
        <w:rPr>
          <w:i/>
          <w:iCs/>
          <w:lang w:val="fr-FR"/>
        </w:rPr>
        <w:t>temperatures</w:t>
      </w:r>
      <w:proofErr w:type="spellEnd"/>
      <w:r w:rsidRPr="002617FE">
        <w:rPr>
          <w:i/>
          <w:iCs/>
          <w:lang w:val="fr-FR"/>
        </w:rPr>
        <w:t xml:space="preserve">, and </w:t>
      </w:r>
      <w:proofErr w:type="spellStart"/>
      <w:r w:rsidRPr="002617FE">
        <w:rPr>
          <w:i/>
          <w:iCs/>
          <w:lang w:val="fr-FR"/>
        </w:rPr>
        <w:t>SimConnect</w:t>
      </w:r>
      <w:proofErr w:type="spellEnd"/>
      <w:r w:rsidRPr="002617FE">
        <w:rPr>
          <w:i/>
          <w:iCs/>
          <w:lang w:val="fr-FR"/>
        </w:rPr>
        <w:t xml:space="preserve"> </w:t>
      </w:r>
      <w:proofErr w:type="spellStart"/>
      <w:r w:rsidRPr="002617FE">
        <w:rPr>
          <w:i/>
          <w:iCs/>
          <w:lang w:val="fr-FR"/>
        </w:rPr>
        <w:t>telemetry</w:t>
      </w:r>
      <w:proofErr w:type="spellEnd"/>
      <w:r w:rsidRPr="002617FE">
        <w:rPr>
          <w:i/>
          <w:iCs/>
          <w:lang w:val="fr-FR"/>
        </w:rPr>
        <w:t>.</w:t>
      </w:r>
    </w:p>
    <w:p w14:paraId="595A8192" w14:textId="77777777" w:rsidR="002617FE" w:rsidRPr="002617FE" w:rsidRDefault="002617FE" w:rsidP="002617FE">
      <w:pPr>
        <w:rPr>
          <w:b/>
          <w:bCs/>
          <w:lang w:val="fr-FR"/>
        </w:rPr>
      </w:pPr>
      <w:r w:rsidRPr="002617FE">
        <w:rPr>
          <w:b/>
          <w:bCs/>
          <w:lang w:val="fr-FR"/>
        </w:rPr>
        <w:t xml:space="preserve">11. In-Game Cockpit </w:t>
      </w:r>
      <w:proofErr w:type="spellStart"/>
      <w:r w:rsidRPr="002617FE">
        <w:rPr>
          <w:b/>
          <w:bCs/>
          <w:lang w:val="fr-FR"/>
        </w:rPr>
        <w:t>Toolbar</w:t>
      </w:r>
      <w:proofErr w:type="spellEnd"/>
      <w:r w:rsidRPr="002617FE">
        <w:rPr>
          <w:b/>
          <w:bCs/>
          <w:lang w:val="fr-FR"/>
        </w:rPr>
        <w:t xml:space="preserve"> Panel (HUD 2D &amp; VR)</w:t>
      </w:r>
    </w:p>
    <w:p w14:paraId="0029A8D1" w14:textId="77777777" w:rsidR="002617FE" w:rsidRPr="002617FE" w:rsidRDefault="002617FE" w:rsidP="002617FE">
      <w:pPr>
        <w:rPr>
          <w:lang w:val="fr-FR"/>
        </w:rPr>
      </w:pPr>
      <w:proofErr w:type="spellStart"/>
      <w:r w:rsidRPr="002617FE">
        <w:rPr>
          <w:lang w:val="fr-FR"/>
        </w:rPr>
        <w:t>Installed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directly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into</w:t>
      </w:r>
      <w:proofErr w:type="spellEnd"/>
      <w:r w:rsidRPr="002617FE">
        <w:rPr>
          <w:lang w:val="fr-FR"/>
        </w:rPr>
        <w:t xml:space="preserve"> Microsoft Flight Simulator via the </w:t>
      </w:r>
      <w:r w:rsidRPr="002617FE">
        <w:rPr>
          <w:b/>
          <w:bCs/>
          <w:lang w:val="fr-FR"/>
        </w:rPr>
        <w:t>« INSTALL »</w:t>
      </w:r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button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located</w:t>
      </w:r>
      <w:proofErr w:type="spellEnd"/>
      <w:r w:rsidRPr="002617FE">
        <w:rPr>
          <w:lang w:val="fr-FR"/>
        </w:rPr>
        <w:t xml:space="preserve"> in Settings, the SceneryX in-game </w:t>
      </w:r>
      <w:proofErr w:type="spellStart"/>
      <w:r w:rsidRPr="002617FE">
        <w:rPr>
          <w:lang w:val="fr-FR"/>
        </w:rPr>
        <w:t>toolbar</w:t>
      </w:r>
      <w:proofErr w:type="spellEnd"/>
      <w:r w:rsidRPr="002617FE">
        <w:rPr>
          <w:lang w:val="fr-FR"/>
        </w:rPr>
        <w:t xml:space="preserve"> panel </w:t>
      </w:r>
      <w:proofErr w:type="spellStart"/>
      <w:r w:rsidRPr="002617FE">
        <w:rPr>
          <w:lang w:val="fr-FR"/>
        </w:rPr>
        <w:t>injects</w:t>
      </w:r>
      <w:proofErr w:type="spellEnd"/>
      <w:r w:rsidRPr="002617FE">
        <w:rPr>
          <w:lang w:val="fr-FR"/>
        </w:rPr>
        <w:t xml:space="preserve"> a </w:t>
      </w:r>
      <w:proofErr w:type="spellStart"/>
      <w:r w:rsidRPr="002617FE">
        <w:rPr>
          <w:lang w:val="fr-FR"/>
        </w:rPr>
        <w:t>lightweight</w:t>
      </w:r>
      <w:proofErr w:type="spellEnd"/>
      <w:r w:rsidRPr="002617FE">
        <w:rPr>
          <w:lang w:val="fr-FR"/>
        </w:rPr>
        <w:t xml:space="preserve"> Head-Up Display (HUD) accessible </w:t>
      </w:r>
      <w:proofErr w:type="spellStart"/>
      <w:r w:rsidRPr="002617FE">
        <w:rPr>
          <w:lang w:val="fr-FR"/>
        </w:rPr>
        <w:t>directly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from</w:t>
      </w:r>
      <w:proofErr w:type="spellEnd"/>
      <w:r w:rsidRPr="002617FE">
        <w:rPr>
          <w:lang w:val="fr-FR"/>
        </w:rPr>
        <w:t xml:space="preserve"> the </w:t>
      </w:r>
      <w:proofErr w:type="spellStart"/>
      <w:r w:rsidRPr="002617FE">
        <w:rPr>
          <w:lang w:val="fr-FR"/>
        </w:rPr>
        <w:t>simulator's</w:t>
      </w:r>
      <w:proofErr w:type="spellEnd"/>
      <w:r w:rsidRPr="002617FE">
        <w:rPr>
          <w:lang w:val="fr-FR"/>
        </w:rPr>
        <w:t xml:space="preserve"> top bar </w:t>
      </w:r>
      <w:proofErr w:type="spellStart"/>
      <w:r w:rsidRPr="002617FE">
        <w:rPr>
          <w:lang w:val="fr-FR"/>
        </w:rPr>
        <w:t>during</w:t>
      </w:r>
      <w:proofErr w:type="spellEnd"/>
      <w:r w:rsidRPr="002617FE">
        <w:rPr>
          <w:lang w:val="fr-FR"/>
        </w:rPr>
        <w:t xml:space="preserve"> flight.</w:t>
      </w:r>
    </w:p>
    <w:p w14:paraId="593E072E" w14:textId="77777777" w:rsidR="002617FE" w:rsidRPr="002617FE" w:rsidRDefault="002617FE" w:rsidP="002617FE">
      <w:pPr>
        <w:numPr>
          <w:ilvl w:val="0"/>
          <w:numId w:val="39"/>
        </w:numPr>
        <w:rPr>
          <w:lang w:val="fr-FR"/>
        </w:rPr>
      </w:pPr>
      <w:proofErr w:type="spellStart"/>
      <w:r w:rsidRPr="002617FE">
        <w:rPr>
          <w:lang w:val="fr-FR"/>
        </w:rPr>
        <w:t>Adjust</w:t>
      </w:r>
      <w:proofErr w:type="spellEnd"/>
      <w:r w:rsidRPr="002617FE">
        <w:rPr>
          <w:lang w:val="fr-FR"/>
        </w:rPr>
        <w:t xml:space="preserve"> </w:t>
      </w:r>
      <w:r w:rsidRPr="002617FE">
        <w:rPr>
          <w:b/>
          <w:bCs/>
          <w:lang w:val="fr-FR"/>
        </w:rPr>
        <w:t>TLOD and OLOD</w:t>
      </w:r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sliders</w:t>
      </w:r>
      <w:proofErr w:type="spellEnd"/>
      <w:r w:rsidRPr="002617FE">
        <w:rPr>
          <w:lang w:val="fr-FR"/>
        </w:rPr>
        <w:t xml:space="preserve"> on the </w:t>
      </w:r>
      <w:proofErr w:type="spellStart"/>
      <w:r w:rsidRPr="002617FE">
        <w:rPr>
          <w:lang w:val="fr-FR"/>
        </w:rPr>
        <w:t>fly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without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pausing</w:t>
      </w:r>
      <w:proofErr w:type="spellEnd"/>
      <w:r w:rsidRPr="002617FE">
        <w:rPr>
          <w:lang w:val="fr-FR"/>
        </w:rPr>
        <w:t xml:space="preserve"> the simulator or </w:t>
      </w:r>
      <w:proofErr w:type="spellStart"/>
      <w:r w:rsidRPr="002617FE">
        <w:rPr>
          <w:lang w:val="fr-FR"/>
        </w:rPr>
        <w:t>opening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external</w:t>
      </w:r>
      <w:proofErr w:type="spellEnd"/>
      <w:r w:rsidRPr="002617FE">
        <w:rPr>
          <w:lang w:val="fr-FR"/>
        </w:rPr>
        <w:t xml:space="preserve"> menus.</w:t>
      </w:r>
    </w:p>
    <w:p w14:paraId="3BA664D3" w14:textId="77777777" w:rsidR="002617FE" w:rsidRPr="002617FE" w:rsidRDefault="002617FE" w:rsidP="002617FE">
      <w:pPr>
        <w:numPr>
          <w:ilvl w:val="0"/>
          <w:numId w:val="39"/>
        </w:numPr>
        <w:rPr>
          <w:lang w:val="fr-FR"/>
        </w:rPr>
      </w:pPr>
      <w:r w:rsidRPr="002617FE">
        <w:rPr>
          <w:lang w:val="fr-FR"/>
        </w:rPr>
        <w:t xml:space="preserve">Monitor live </w:t>
      </w:r>
      <w:r w:rsidRPr="002617FE">
        <w:rPr>
          <w:b/>
          <w:bCs/>
          <w:lang w:val="fr-FR"/>
        </w:rPr>
        <w:t xml:space="preserve">CPU </w:t>
      </w:r>
      <w:proofErr w:type="spellStart"/>
      <w:r w:rsidRPr="002617FE">
        <w:rPr>
          <w:b/>
          <w:bCs/>
          <w:lang w:val="fr-FR"/>
        </w:rPr>
        <w:t>MainThread</w:t>
      </w:r>
      <w:proofErr w:type="spellEnd"/>
      <w:r w:rsidRPr="002617FE">
        <w:rPr>
          <w:b/>
          <w:bCs/>
          <w:lang w:val="fr-FR"/>
        </w:rPr>
        <w:t xml:space="preserve"> frame </w:t>
      </w:r>
      <w:proofErr w:type="spellStart"/>
      <w:r w:rsidRPr="002617FE">
        <w:rPr>
          <w:b/>
          <w:bCs/>
          <w:lang w:val="fr-FR"/>
        </w:rPr>
        <w:t>latency</w:t>
      </w:r>
      <w:proofErr w:type="spellEnd"/>
      <w:r w:rsidRPr="002617FE">
        <w:rPr>
          <w:b/>
          <w:bCs/>
          <w:lang w:val="fr-FR"/>
        </w:rPr>
        <w:t xml:space="preserve"> (ms)</w:t>
      </w:r>
      <w:r w:rsidRPr="002617FE">
        <w:rPr>
          <w:lang w:val="fr-FR"/>
        </w:rPr>
        <w:t xml:space="preserve">, GPU frame time, and FPS in </w:t>
      </w:r>
      <w:proofErr w:type="spellStart"/>
      <w:r w:rsidRPr="002617FE">
        <w:rPr>
          <w:lang w:val="fr-FR"/>
        </w:rPr>
        <w:t>both</w:t>
      </w:r>
      <w:proofErr w:type="spellEnd"/>
      <w:r w:rsidRPr="002617FE">
        <w:rPr>
          <w:lang w:val="fr-FR"/>
        </w:rPr>
        <w:t xml:space="preserve"> 2D and VR cockpit </w:t>
      </w:r>
      <w:proofErr w:type="spellStart"/>
      <w:r w:rsidRPr="002617FE">
        <w:rPr>
          <w:lang w:val="fr-FR"/>
        </w:rPr>
        <w:t>views</w:t>
      </w:r>
      <w:proofErr w:type="spellEnd"/>
      <w:r w:rsidRPr="002617FE">
        <w:rPr>
          <w:lang w:val="fr-FR"/>
        </w:rPr>
        <w:t>.</w:t>
      </w:r>
    </w:p>
    <w:p w14:paraId="7976D734" w14:textId="77777777" w:rsidR="002617FE" w:rsidRPr="002617FE" w:rsidRDefault="002617FE" w:rsidP="002617FE">
      <w:pPr>
        <w:numPr>
          <w:ilvl w:val="0"/>
          <w:numId w:val="39"/>
        </w:numPr>
        <w:rPr>
          <w:lang w:val="fr-FR"/>
        </w:rPr>
      </w:pPr>
      <w:proofErr w:type="spellStart"/>
      <w:r w:rsidRPr="002617FE">
        <w:rPr>
          <w:lang w:val="fr-FR"/>
        </w:rPr>
        <w:t>Toggle</w:t>
      </w:r>
      <w:proofErr w:type="spellEnd"/>
      <w:r w:rsidRPr="002617FE">
        <w:rPr>
          <w:lang w:val="fr-FR"/>
        </w:rPr>
        <w:t xml:space="preserve"> </w:t>
      </w:r>
      <w:r w:rsidRPr="002617FE">
        <w:rPr>
          <w:b/>
          <w:bCs/>
          <w:lang w:val="fr-FR"/>
        </w:rPr>
        <w:t>Auto Cloud Recovery</w:t>
      </w:r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dynamically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when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approaching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low-visibility</w:t>
      </w:r>
      <w:proofErr w:type="spellEnd"/>
      <w:r w:rsidRPr="002617FE">
        <w:rPr>
          <w:lang w:val="fr-FR"/>
        </w:rPr>
        <w:t xml:space="preserve"> or </w:t>
      </w:r>
      <w:proofErr w:type="spellStart"/>
      <w:r w:rsidRPr="002617FE">
        <w:rPr>
          <w:lang w:val="fr-FR"/>
        </w:rPr>
        <w:t>stormy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weather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layers</w:t>
      </w:r>
      <w:proofErr w:type="spellEnd"/>
      <w:r w:rsidRPr="002617FE">
        <w:rPr>
          <w:lang w:val="fr-FR"/>
        </w:rPr>
        <w:t>.</w:t>
      </w:r>
    </w:p>
    <w:p w14:paraId="5F2ADCF3" w14:textId="77777777" w:rsidR="002617FE" w:rsidRPr="002617FE" w:rsidRDefault="002617FE" w:rsidP="002617FE">
      <w:pPr>
        <w:rPr>
          <w:b/>
          <w:bCs/>
          <w:lang w:val="fr-FR"/>
        </w:rPr>
      </w:pPr>
      <w:r w:rsidRPr="002617FE">
        <w:rPr>
          <w:b/>
          <w:bCs/>
          <w:lang w:val="fr-FR"/>
        </w:rPr>
        <w:t xml:space="preserve">12. Settings, Path Management &amp; Advanced </w:t>
      </w:r>
      <w:proofErr w:type="spellStart"/>
      <w:r w:rsidRPr="002617FE">
        <w:rPr>
          <w:b/>
          <w:bCs/>
          <w:lang w:val="fr-FR"/>
        </w:rPr>
        <w:t>Preferences</w:t>
      </w:r>
      <w:proofErr w:type="spellEnd"/>
    </w:p>
    <w:p w14:paraId="0A6B483F" w14:textId="77777777" w:rsidR="002617FE" w:rsidRPr="002617FE" w:rsidRDefault="002617FE" w:rsidP="002617FE">
      <w:pPr>
        <w:rPr>
          <w:lang w:val="fr-FR"/>
        </w:rPr>
      </w:pPr>
      <w:r w:rsidRPr="002617FE">
        <w:rPr>
          <w:lang w:val="fr-FR"/>
        </w:rPr>
        <w:t xml:space="preserve">The </w:t>
      </w:r>
      <w:r w:rsidRPr="002617FE">
        <w:rPr>
          <w:b/>
          <w:bCs/>
          <w:lang w:val="fr-FR"/>
        </w:rPr>
        <w:t>Settings &amp; Configuration</w:t>
      </w:r>
      <w:r w:rsidRPr="002617FE">
        <w:rPr>
          <w:lang w:val="fr-FR"/>
        </w:rPr>
        <w:t xml:space="preserve"> panel </w:t>
      </w:r>
      <w:proofErr w:type="spellStart"/>
      <w:r w:rsidRPr="002617FE">
        <w:rPr>
          <w:lang w:val="fr-FR"/>
        </w:rPr>
        <w:t>centralizes</w:t>
      </w:r>
      <w:proofErr w:type="spellEnd"/>
      <w:r w:rsidRPr="002617FE">
        <w:rPr>
          <w:lang w:val="fr-FR"/>
        </w:rPr>
        <w:t xml:space="preserve"> all application </w:t>
      </w:r>
      <w:proofErr w:type="spellStart"/>
      <w:r w:rsidRPr="002617FE">
        <w:rPr>
          <w:lang w:val="fr-FR"/>
        </w:rPr>
        <w:t>behaviors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across</w:t>
      </w:r>
      <w:proofErr w:type="spellEnd"/>
      <w:r w:rsidRPr="002617FE">
        <w:rPr>
          <w:lang w:val="fr-FR"/>
        </w:rPr>
        <w:t xml:space="preserve"> four </w:t>
      </w:r>
      <w:proofErr w:type="spellStart"/>
      <w:r w:rsidRPr="002617FE">
        <w:rPr>
          <w:lang w:val="fr-FR"/>
        </w:rPr>
        <w:t>tabs</w:t>
      </w:r>
      <w:proofErr w:type="spellEnd"/>
      <w:r w:rsidRPr="002617FE">
        <w:rPr>
          <w:lang w:val="fr-FR"/>
        </w:rPr>
        <w:t>:</w:t>
      </w:r>
    </w:p>
    <w:p w14:paraId="50BF56ED" w14:textId="77777777" w:rsidR="002617FE" w:rsidRPr="002617FE" w:rsidRDefault="002617FE" w:rsidP="002617FE">
      <w:pPr>
        <w:numPr>
          <w:ilvl w:val="0"/>
          <w:numId w:val="40"/>
        </w:numPr>
        <w:rPr>
          <w:lang w:val="fr-FR"/>
        </w:rPr>
      </w:pPr>
      <w:r w:rsidRPr="002617FE">
        <w:rPr>
          <w:b/>
          <w:bCs/>
          <w:lang w:val="fr-FR"/>
        </w:rPr>
        <w:t xml:space="preserve">MSFS Scenery </w:t>
      </w:r>
      <w:proofErr w:type="spellStart"/>
      <w:r w:rsidRPr="002617FE">
        <w:rPr>
          <w:b/>
          <w:bCs/>
          <w:lang w:val="fr-FR"/>
        </w:rPr>
        <w:t>Paths</w:t>
      </w:r>
      <w:proofErr w:type="spellEnd"/>
      <w:r w:rsidRPr="002617FE">
        <w:rPr>
          <w:b/>
          <w:bCs/>
          <w:lang w:val="fr-FR"/>
        </w:rPr>
        <w:t>:</w:t>
      </w:r>
      <w:r w:rsidRPr="002617FE">
        <w:rPr>
          <w:lang w:val="fr-FR"/>
        </w:rPr>
        <w:t xml:space="preserve"> Multi-folder management </w:t>
      </w:r>
      <w:proofErr w:type="spellStart"/>
      <w:r w:rsidRPr="002617FE">
        <w:rPr>
          <w:lang w:val="fr-FR"/>
        </w:rPr>
        <w:t>with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individual</w:t>
      </w:r>
      <w:proofErr w:type="spellEnd"/>
      <w:r w:rsidRPr="002617FE">
        <w:rPr>
          <w:lang w:val="fr-FR"/>
        </w:rPr>
        <w:t xml:space="preserve"> enable/</w:t>
      </w:r>
      <w:proofErr w:type="spellStart"/>
      <w:r w:rsidRPr="002617FE">
        <w:rPr>
          <w:lang w:val="fr-FR"/>
        </w:rPr>
        <w:t>disable</w:t>
      </w:r>
      <w:proofErr w:type="spellEnd"/>
      <w:r w:rsidRPr="002617FE">
        <w:rPr>
          <w:lang w:val="fr-FR"/>
        </w:rPr>
        <w:t xml:space="preserve"> switches, file </w:t>
      </w:r>
      <w:proofErr w:type="spellStart"/>
      <w:r w:rsidRPr="002617FE">
        <w:rPr>
          <w:lang w:val="fr-FR"/>
        </w:rPr>
        <w:t>browsing</w:t>
      </w:r>
      <w:proofErr w:type="spellEnd"/>
      <w:r w:rsidRPr="002617FE">
        <w:rPr>
          <w:lang w:val="fr-FR"/>
        </w:rPr>
        <w:t xml:space="preserve">, and Windows Explorer </w:t>
      </w:r>
      <w:proofErr w:type="spellStart"/>
      <w:r w:rsidRPr="002617FE">
        <w:rPr>
          <w:lang w:val="fr-FR"/>
        </w:rPr>
        <w:t>shortcuts</w:t>
      </w:r>
      <w:proofErr w:type="spellEnd"/>
      <w:r w:rsidRPr="002617FE">
        <w:rPr>
          <w:lang w:val="fr-FR"/>
        </w:rPr>
        <w:t>:</w:t>
      </w:r>
    </w:p>
    <w:p w14:paraId="5776AB39" w14:textId="77777777" w:rsidR="002617FE" w:rsidRPr="002617FE" w:rsidRDefault="002617FE" w:rsidP="002617FE">
      <w:pPr>
        <w:numPr>
          <w:ilvl w:val="1"/>
          <w:numId w:val="40"/>
        </w:numPr>
        <w:rPr>
          <w:lang w:val="fr-FR"/>
        </w:rPr>
      </w:pPr>
      <w:r w:rsidRPr="002617FE">
        <w:rPr>
          <w:lang w:val="fr-FR"/>
        </w:rPr>
        <w:t>MSFS 2024 - Community</w:t>
      </w:r>
    </w:p>
    <w:p w14:paraId="7E937D79" w14:textId="77777777" w:rsidR="002617FE" w:rsidRPr="002617FE" w:rsidRDefault="002617FE" w:rsidP="002617FE">
      <w:pPr>
        <w:numPr>
          <w:ilvl w:val="1"/>
          <w:numId w:val="40"/>
        </w:numPr>
        <w:rPr>
          <w:lang w:val="fr-FR"/>
        </w:rPr>
      </w:pPr>
      <w:r w:rsidRPr="002617FE">
        <w:rPr>
          <w:lang w:val="fr-FR"/>
        </w:rPr>
        <w:t>MSFS 2024 - Community2024</w:t>
      </w:r>
    </w:p>
    <w:p w14:paraId="7B418E01" w14:textId="77777777" w:rsidR="002617FE" w:rsidRPr="002617FE" w:rsidRDefault="002617FE" w:rsidP="002617FE">
      <w:pPr>
        <w:numPr>
          <w:ilvl w:val="1"/>
          <w:numId w:val="40"/>
        </w:numPr>
        <w:rPr>
          <w:lang w:val="fr-FR"/>
        </w:rPr>
      </w:pPr>
      <w:r w:rsidRPr="002617FE">
        <w:rPr>
          <w:lang w:val="fr-FR"/>
        </w:rPr>
        <w:t xml:space="preserve">MSFS 2024 - </w:t>
      </w:r>
      <w:proofErr w:type="spellStart"/>
      <w:r w:rsidRPr="002617FE">
        <w:rPr>
          <w:lang w:val="fr-FR"/>
        </w:rPr>
        <w:t>StreamedPackages</w:t>
      </w:r>
      <w:proofErr w:type="spellEnd"/>
    </w:p>
    <w:p w14:paraId="1CF1B0BB" w14:textId="77777777" w:rsidR="002617FE" w:rsidRPr="002617FE" w:rsidRDefault="002617FE" w:rsidP="002617FE">
      <w:pPr>
        <w:numPr>
          <w:ilvl w:val="1"/>
          <w:numId w:val="40"/>
        </w:numPr>
        <w:rPr>
          <w:lang w:val="fr-FR"/>
        </w:rPr>
      </w:pPr>
      <w:r w:rsidRPr="002617FE">
        <w:rPr>
          <w:lang w:val="fr-FR"/>
        </w:rPr>
        <w:t>MSFS 2024 - Official2020</w:t>
      </w:r>
    </w:p>
    <w:p w14:paraId="7F15ACDA" w14:textId="77777777" w:rsidR="002617FE" w:rsidRPr="002617FE" w:rsidRDefault="002617FE" w:rsidP="002617FE">
      <w:pPr>
        <w:numPr>
          <w:ilvl w:val="1"/>
          <w:numId w:val="40"/>
        </w:numPr>
        <w:rPr>
          <w:lang w:val="fr-FR"/>
        </w:rPr>
      </w:pPr>
      <w:r w:rsidRPr="002617FE">
        <w:rPr>
          <w:lang w:val="fr-FR"/>
        </w:rPr>
        <w:t>MSFS 2024 - Official2024</w:t>
      </w:r>
    </w:p>
    <w:p w14:paraId="7D952CDD" w14:textId="77777777" w:rsidR="002617FE" w:rsidRPr="002617FE" w:rsidRDefault="002617FE" w:rsidP="002617FE">
      <w:pPr>
        <w:numPr>
          <w:ilvl w:val="1"/>
          <w:numId w:val="40"/>
        </w:numPr>
        <w:rPr>
          <w:lang w:val="fr-FR"/>
        </w:rPr>
      </w:pPr>
      <w:r w:rsidRPr="002617FE">
        <w:rPr>
          <w:lang w:val="fr-FR"/>
        </w:rPr>
        <w:t>GSX Pro Profiles Directory (%APPDATA%\</w:t>
      </w:r>
      <w:proofErr w:type="spellStart"/>
      <w:r w:rsidRPr="002617FE">
        <w:rPr>
          <w:lang w:val="fr-FR"/>
        </w:rPr>
        <w:t>Virtuali</w:t>
      </w:r>
      <w:proofErr w:type="spellEnd"/>
      <w:r w:rsidRPr="002617FE">
        <w:rPr>
          <w:lang w:val="fr-FR"/>
        </w:rPr>
        <w:t>\GSX\MSFS)</w:t>
      </w:r>
    </w:p>
    <w:p w14:paraId="5EE71C49" w14:textId="77777777" w:rsidR="002617FE" w:rsidRPr="002617FE" w:rsidRDefault="002617FE" w:rsidP="002617FE">
      <w:pPr>
        <w:numPr>
          <w:ilvl w:val="0"/>
          <w:numId w:val="40"/>
        </w:numPr>
        <w:rPr>
          <w:lang w:val="fr-FR"/>
        </w:rPr>
      </w:pPr>
      <w:proofErr w:type="spellStart"/>
      <w:r w:rsidRPr="002617FE">
        <w:rPr>
          <w:b/>
          <w:bCs/>
          <w:lang w:val="fr-FR"/>
        </w:rPr>
        <w:t>SimBrief</w:t>
      </w:r>
      <w:proofErr w:type="spellEnd"/>
      <w:r w:rsidRPr="002617FE">
        <w:rPr>
          <w:b/>
          <w:bCs/>
          <w:lang w:val="fr-FR"/>
        </w:rPr>
        <w:t xml:space="preserve"> </w:t>
      </w:r>
      <w:proofErr w:type="spellStart"/>
      <w:r w:rsidRPr="002617FE">
        <w:rPr>
          <w:b/>
          <w:bCs/>
          <w:lang w:val="fr-FR"/>
        </w:rPr>
        <w:t>Integration</w:t>
      </w:r>
      <w:proofErr w:type="spellEnd"/>
      <w:r w:rsidRPr="002617FE">
        <w:rPr>
          <w:b/>
          <w:bCs/>
          <w:lang w:val="fr-FR"/>
        </w:rPr>
        <w:t>:</w:t>
      </w:r>
      <w:r w:rsidRPr="002617FE">
        <w:rPr>
          <w:lang w:val="fr-FR"/>
        </w:rPr>
        <w:t xml:space="preserve"> Pilot ID or </w:t>
      </w:r>
      <w:proofErr w:type="spellStart"/>
      <w:r w:rsidRPr="002617FE">
        <w:rPr>
          <w:lang w:val="fr-FR"/>
        </w:rPr>
        <w:t>username</w:t>
      </w:r>
      <w:proofErr w:type="spellEnd"/>
      <w:r w:rsidRPr="002617FE">
        <w:rPr>
          <w:lang w:val="fr-FR"/>
        </w:rPr>
        <w:t xml:space="preserve"> input </w:t>
      </w:r>
      <w:proofErr w:type="spellStart"/>
      <w:r w:rsidRPr="002617FE">
        <w:rPr>
          <w:lang w:val="fr-FR"/>
        </w:rPr>
        <w:t>field</w:t>
      </w:r>
      <w:proofErr w:type="spellEnd"/>
      <w:r w:rsidRPr="002617FE">
        <w:rPr>
          <w:lang w:val="fr-FR"/>
        </w:rPr>
        <w:t xml:space="preserve"> for </w:t>
      </w:r>
      <w:proofErr w:type="spellStart"/>
      <w:r w:rsidRPr="002617FE">
        <w:rPr>
          <w:lang w:val="fr-FR"/>
        </w:rPr>
        <w:t>automatic</w:t>
      </w:r>
      <w:proofErr w:type="spellEnd"/>
      <w:r w:rsidRPr="002617FE">
        <w:rPr>
          <w:lang w:val="fr-FR"/>
        </w:rPr>
        <w:t xml:space="preserve"> flight plan </w:t>
      </w:r>
      <w:proofErr w:type="spellStart"/>
      <w:r w:rsidRPr="002617FE">
        <w:rPr>
          <w:lang w:val="fr-FR"/>
        </w:rPr>
        <w:t>retrieval</w:t>
      </w:r>
      <w:proofErr w:type="spellEnd"/>
      <w:r w:rsidRPr="002617FE">
        <w:rPr>
          <w:lang w:val="fr-FR"/>
        </w:rPr>
        <w:t>.</w:t>
      </w:r>
    </w:p>
    <w:p w14:paraId="6334FC0D" w14:textId="77777777" w:rsidR="002617FE" w:rsidRPr="002617FE" w:rsidRDefault="002617FE" w:rsidP="002617FE">
      <w:pPr>
        <w:numPr>
          <w:ilvl w:val="0"/>
          <w:numId w:val="40"/>
        </w:numPr>
        <w:rPr>
          <w:lang w:val="fr-FR"/>
        </w:rPr>
      </w:pPr>
      <w:proofErr w:type="spellStart"/>
      <w:r w:rsidRPr="002617FE">
        <w:rPr>
          <w:b/>
          <w:bCs/>
          <w:lang w:val="fr-FR"/>
        </w:rPr>
        <w:t>Map</w:t>
      </w:r>
      <w:proofErr w:type="spellEnd"/>
      <w:r w:rsidRPr="002617FE">
        <w:rPr>
          <w:b/>
          <w:bCs/>
          <w:lang w:val="fr-FR"/>
        </w:rPr>
        <w:t xml:space="preserve"> Airport Labels:</w:t>
      </w:r>
      <w:r w:rsidRPr="002617FE">
        <w:rPr>
          <w:lang w:val="fr-FR"/>
        </w:rPr>
        <w:t xml:space="preserve"> Independent </w:t>
      </w:r>
      <w:proofErr w:type="spellStart"/>
      <w:r w:rsidRPr="002617FE">
        <w:rPr>
          <w:lang w:val="fr-FR"/>
        </w:rPr>
        <w:t>toggles</w:t>
      </w:r>
      <w:proofErr w:type="spellEnd"/>
      <w:r w:rsidRPr="002617FE">
        <w:rPr>
          <w:lang w:val="fr-FR"/>
        </w:rPr>
        <w:t xml:space="preserve"> for </w:t>
      </w:r>
      <w:r w:rsidRPr="002617FE">
        <w:rPr>
          <w:i/>
          <w:iCs/>
          <w:lang w:val="fr-FR"/>
        </w:rPr>
        <w:t>Show ICAO Code</w:t>
      </w:r>
      <w:r w:rsidRPr="002617FE">
        <w:rPr>
          <w:lang w:val="fr-FR"/>
        </w:rPr>
        <w:t xml:space="preserve">, </w:t>
      </w:r>
      <w:r w:rsidRPr="002617FE">
        <w:rPr>
          <w:i/>
          <w:iCs/>
          <w:lang w:val="fr-FR"/>
        </w:rPr>
        <w:t>Show Airport Name</w:t>
      </w:r>
      <w:r w:rsidRPr="002617FE">
        <w:rPr>
          <w:lang w:val="fr-FR"/>
        </w:rPr>
        <w:t xml:space="preserve">, and </w:t>
      </w:r>
      <w:r w:rsidRPr="002617FE">
        <w:rPr>
          <w:i/>
          <w:iCs/>
          <w:lang w:val="fr-FR"/>
        </w:rPr>
        <w:t>Show City</w:t>
      </w:r>
      <w:r w:rsidRPr="002617FE">
        <w:rPr>
          <w:lang w:val="fr-FR"/>
        </w:rPr>
        <w:t>.</w:t>
      </w:r>
    </w:p>
    <w:p w14:paraId="02B66F45" w14:textId="77777777" w:rsidR="002617FE" w:rsidRPr="002617FE" w:rsidRDefault="002617FE" w:rsidP="002617FE">
      <w:pPr>
        <w:numPr>
          <w:ilvl w:val="0"/>
          <w:numId w:val="40"/>
        </w:numPr>
        <w:rPr>
          <w:lang w:val="fr-FR"/>
        </w:rPr>
      </w:pPr>
      <w:r w:rsidRPr="002617FE">
        <w:rPr>
          <w:b/>
          <w:bCs/>
          <w:lang w:val="fr-FR"/>
        </w:rPr>
        <w:t xml:space="preserve">Camera &amp; </w:t>
      </w:r>
      <w:proofErr w:type="spellStart"/>
      <w:r w:rsidRPr="002617FE">
        <w:rPr>
          <w:b/>
          <w:bCs/>
          <w:lang w:val="fr-FR"/>
        </w:rPr>
        <w:t>Map</w:t>
      </w:r>
      <w:proofErr w:type="spellEnd"/>
      <w:r w:rsidRPr="002617FE">
        <w:rPr>
          <w:b/>
          <w:bCs/>
          <w:lang w:val="fr-FR"/>
        </w:rPr>
        <w:t xml:space="preserve"> Settings:</w:t>
      </w:r>
      <w:r w:rsidRPr="002617FE">
        <w:rPr>
          <w:lang w:val="fr-FR"/>
        </w:rPr>
        <w:t xml:space="preserve"> Set default startup </w:t>
      </w:r>
      <w:proofErr w:type="spellStart"/>
      <w:r w:rsidRPr="002617FE">
        <w:rPr>
          <w:lang w:val="fr-FR"/>
        </w:rPr>
        <w:t>viewport</w:t>
      </w:r>
      <w:proofErr w:type="spellEnd"/>
      <w:r w:rsidRPr="002617FE">
        <w:rPr>
          <w:lang w:val="fr-FR"/>
        </w:rPr>
        <w:t xml:space="preserve"> (</w:t>
      </w:r>
      <w:r w:rsidRPr="002617FE">
        <w:rPr>
          <w:i/>
          <w:iCs/>
          <w:lang w:val="fr-FR"/>
        </w:rPr>
        <w:t>World, Europe, North America</w:t>
      </w:r>
      <w:r w:rsidRPr="002617FE">
        <w:rPr>
          <w:lang w:val="fr-FR"/>
        </w:rPr>
        <w:t xml:space="preserve">), </w:t>
      </w:r>
      <w:proofErr w:type="spellStart"/>
      <w:r w:rsidRPr="002617FE">
        <w:rPr>
          <w:lang w:val="fr-FR"/>
        </w:rPr>
        <w:t>Selection</w:t>
      </w:r>
      <w:proofErr w:type="spellEnd"/>
      <w:r w:rsidRPr="002617FE">
        <w:rPr>
          <w:lang w:val="fr-FR"/>
        </w:rPr>
        <w:t xml:space="preserve"> Zoom </w:t>
      </w:r>
      <w:proofErr w:type="spellStart"/>
      <w:r w:rsidRPr="002617FE">
        <w:rPr>
          <w:lang w:val="fr-FR"/>
        </w:rPr>
        <w:t>slider</w:t>
      </w:r>
      <w:proofErr w:type="spellEnd"/>
      <w:r w:rsidRPr="002617FE">
        <w:rPr>
          <w:lang w:val="fr-FR"/>
        </w:rPr>
        <w:t xml:space="preserve"> (default </w:t>
      </w:r>
      <w:r w:rsidRPr="002617FE">
        <w:rPr>
          <w:b/>
          <w:bCs/>
          <w:lang w:val="fr-FR"/>
        </w:rPr>
        <w:t>8.0</w:t>
      </w:r>
      <w:r w:rsidRPr="002617FE">
        <w:rPr>
          <w:lang w:val="fr-FR"/>
        </w:rPr>
        <w:t xml:space="preserve">), and Pan Duration </w:t>
      </w:r>
      <w:proofErr w:type="spellStart"/>
      <w:r w:rsidRPr="002617FE">
        <w:rPr>
          <w:lang w:val="fr-FR"/>
        </w:rPr>
        <w:t>slider</w:t>
      </w:r>
      <w:proofErr w:type="spellEnd"/>
      <w:r w:rsidRPr="002617FE">
        <w:rPr>
          <w:lang w:val="fr-FR"/>
        </w:rPr>
        <w:t xml:space="preserve"> (default </w:t>
      </w:r>
      <w:r w:rsidRPr="002617FE">
        <w:rPr>
          <w:b/>
          <w:bCs/>
          <w:lang w:val="fr-FR"/>
        </w:rPr>
        <w:t>1.1s</w:t>
      </w:r>
      <w:r w:rsidRPr="002617FE">
        <w:rPr>
          <w:lang w:val="fr-FR"/>
        </w:rPr>
        <w:t>).</w:t>
      </w:r>
    </w:p>
    <w:p w14:paraId="2BD756CD" w14:textId="77777777" w:rsidR="002617FE" w:rsidRPr="002617FE" w:rsidRDefault="002617FE" w:rsidP="002617FE">
      <w:pPr>
        <w:numPr>
          <w:ilvl w:val="0"/>
          <w:numId w:val="40"/>
        </w:numPr>
        <w:rPr>
          <w:lang w:val="fr-FR"/>
        </w:rPr>
      </w:pPr>
      <w:r w:rsidRPr="002617FE">
        <w:rPr>
          <w:b/>
          <w:bCs/>
          <w:lang w:val="fr-FR"/>
        </w:rPr>
        <w:t>Navigation Style:</w:t>
      </w:r>
      <w:r w:rsidRPr="002617FE">
        <w:rPr>
          <w:lang w:val="fr-FR"/>
        </w:rPr>
        <w:t xml:space="preserve"> Switch </w:t>
      </w:r>
      <w:proofErr w:type="spellStart"/>
      <w:r w:rsidRPr="002617FE">
        <w:rPr>
          <w:lang w:val="fr-FR"/>
        </w:rPr>
        <w:t>between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i/>
          <w:iCs/>
          <w:lang w:val="fr-FR"/>
        </w:rPr>
        <w:t>Tactical</w:t>
      </w:r>
      <w:proofErr w:type="spellEnd"/>
      <w:r w:rsidRPr="002617FE">
        <w:rPr>
          <w:i/>
          <w:iCs/>
          <w:lang w:val="fr-FR"/>
        </w:rPr>
        <w:t xml:space="preserve"> Radial Menu</w:t>
      </w:r>
      <w:r w:rsidRPr="002617FE">
        <w:rPr>
          <w:lang w:val="fr-FR"/>
        </w:rPr>
        <w:t xml:space="preserve"> and </w:t>
      </w:r>
      <w:proofErr w:type="spellStart"/>
      <w:r w:rsidRPr="002617FE">
        <w:rPr>
          <w:i/>
          <w:iCs/>
          <w:lang w:val="fr-FR"/>
        </w:rPr>
        <w:t>Classic</w:t>
      </w:r>
      <w:proofErr w:type="spellEnd"/>
      <w:r w:rsidRPr="002617FE">
        <w:rPr>
          <w:i/>
          <w:iCs/>
          <w:lang w:val="fr-FR"/>
        </w:rPr>
        <w:t xml:space="preserve"> </w:t>
      </w:r>
      <w:proofErr w:type="spellStart"/>
      <w:r w:rsidRPr="002617FE">
        <w:rPr>
          <w:i/>
          <w:iCs/>
          <w:lang w:val="fr-FR"/>
        </w:rPr>
        <w:t>Side</w:t>
      </w:r>
      <w:proofErr w:type="spellEnd"/>
      <w:r w:rsidRPr="002617FE">
        <w:rPr>
          <w:i/>
          <w:iCs/>
          <w:lang w:val="fr-FR"/>
        </w:rPr>
        <w:t xml:space="preserve"> Panel</w:t>
      </w:r>
      <w:r w:rsidRPr="002617FE">
        <w:rPr>
          <w:lang w:val="fr-FR"/>
        </w:rPr>
        <w:t>.</w:t>
      </w:r>
    </w:p>
    <w:p w14:paraId="7F29BACE" w14:textId="77777777" w:rsidR="002617FE" w:rsidRPr="002617FE" w:rsidRDefault="002617FE" w:rsidP="002617FE">
      <w:pPr>
        <w:numPr>
          <w:ilvl w:val="0"/>
          <w:numId w:val="40"/>
        </w:numPr>
        <w:rPr>
          <w:lang w:val="fr-FR"/>
        </w:rPr>
      </w:pPr>
      <w:r w:rsidRPr="002617FE">
        <w:rPr>
          <w:b/>
          <w:bCs/>
          <w:lang w:val="fr-FR"/>
        </w:rPr>
        <w:t xml:space="preserve">Interactive </w:t>
      </w:r>
      <w:proofErr w:type="spellStart"/>
      <w:r w:rsidRPr="002617FE">
        <w:rPr>
          <w:b/>
          <w:bCs/>
          <w:lang w:val="fr-FR"/>
        </w:rPr>
        <w:t>Guided</w:t>
      </w:r>
      <w:proofErr w:type="spellEnd"/>
      <w:r w:rsidRPr="002617FE">
        <w:rPr>
          <w:b/>
          <w:bCs/>
          <w:lang w:val="fr-FR"/>
        </w:rPr>
        <w:t xml:space="preserve"> Tour:</w:t>
      </w:r>
      <w:r w:rsidRPr="002617FE">
        <w:rPr>
          <w:lang w:val="fr-FR"/>
        </w:rPr>
        <w:t xml:space="preserve"> Launch the </w:t>
      </w:r>
      <w:proofErr w:type="spellStart"/>
      <w:r w:rsidRPr="002617FE">
        <w:rPr>
          <w:lang w:val="fr-FR"/>
        </w:rPr>
        <w:t>built-in</w:t>
      </w:r>
      <w:proofErr w:type="spellEnd"/>
      <w:r w:rsidRPr="002617FE">
        <w:rPr>
          <w:lang w:val="fr-FR"/>
        </w:rPr>
        <w:t xml:space="preserve"> </w:t>
      </w:r>
      <w:r w:rsidRPr="002617FE">
        <w:rPr>
          <w:b/>
          <w:bCs/>
          <w:lang w:val="fr-FR"/>
        </w:rPr>
        <w:t xml:space="preserve">25-step interactive </w:t>
      </w:r>
      <w:proofErr w:type="spellStart"/>
      <w:r w:rsidRPr="002617FE">
        <w:rPr>
          <w:b/>
          <w:bCs/>
          <w:lang w:val="fr-FR"/>
        </w:rPr>
        <w:t>walkthrough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anytime</w:t>
      </w:r>
      <w:proofErr w:type="spellEnd"/>
      <w:r w:rsidRPr="002617FE">
        <w:rPr>
          <w:lang w:val="fr-FR"/>
        </w:rPr>
        <w:t xml:space="preserve"> to tour all software </w:t>
      </w:r>
      <w:proofErr w:type="spellStart"/>
      <w:r w:rsidRPr="002617FE">
        <w:rPr>
          <w:lang w:val="fr-FR"/>
        </w:rPr>
        <w:t>features</w:t>
      </w:r>
      <w:proofErr w:type="spellEnd"/>
      <w:r w:rsidRPr="002617FE">
        <w:rPr>
          <w:lang w:val="fr-FR"/>
        </w:rPr>
        <w:t>.</w:t>
      </w:r>
    </w:p>
    <w:p w14:paraId="7EF07ADA" w14:textId="77777777" w:rsidR="002617FE" w:rsidRPr="002617FE" w:rsidRDefault="002617FE" w:rsidP="002617FE">
      <w:pPr>
        <w:numPr>
          <w:ilvl w:val="0"/>
          <w:numId w:val="40"/>
        </w:numPr>
        <w:rPr>
          <w:lang w:val="fr-FR"/>
        </w:rPr>
      </w:pPr>
      <w:r w:rsidRPr="002617FE">
        <w:rPr>
          <w:b/>
          <w:bCs/>
          <w:lang w:val="fr-FR"/>
        </w:rPr>
        <w:t xml:space="preserve">Dynamic LOD </w:t>
      </w:r>
      <w:proofErr w:type="spellStart"/>
      <w:r w:rsidRPr="002617FE">
        <w:rPr>
          <w:b/>
          <w:bCs/>
          <w:lang w:val="fr-FR"/>
        </w:rPr>
        <w:t>Delegation</w:t>
      </w:r>
      <w:proofErr w:type="spellEnd"/>
      <w:r w:rsidRPr="002617FE">
        <w:rPr>
          <w:b/>
          <w:bCs/>
          <w:lang w:val="fr-FR"/>
        </w:rPr>
        <w:t>:</w:t>
      </w:r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Optional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toggle</w:t>
      </w:r>
      <w:proofErr w:type="spellEnd"/>
      <w:r w:rsidRPr="002617FE">
        <w:rPr>
          <w:lang w:val="fr-FR"/>
        </w:rPr>
        <w:t xml:space="preserve"> to </w:t>
      </w:r>
      <w:proofErr w:type="spellStart"/>
      <w:r w:rsidRPr="002617FE">
        <w:rPr>
          <w:lang w:val="fr-FR"/>
        </w:rPr>
        <w:t>delegate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dynamic</w:t>
      </w:r>
      <w:proofErr w:type="spellEnd"/>
      <w:r w:rsidRPr="002617FE">
        <w:rPr>
          <w:lang w:val="fr-FR"/>
        </w:rPr>
        <w:t xml:space="preserve"> LOD </w:t>
      </w:r>
      <w:proofErr w:type="spellStart"/>
      <w:r w:rsidRPr="002617FE">
        <w:rPr>
          <w:lang w:val="fr-FR"/>
        </w:rPr>
        <w:t>regulation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exclusively</w:t>
      </w:r>
      <w:proofErr w:type="spellEnd"/>
      <w:r w:rsidRPr="002617FE">
        <w:rPr>
          <w:lang w:val="fr-FR"/>
        </w:rPr>
        <w:t xml:space="preserve"> to the </w:t>
      </w:r>
      <w:proofErr w:type="spellStart"/>
      <w:r w:rsidRPr="002617FE">
        <w:rPr>
          <w:lang w:val="fr-FR"/>
        </w:rPr>
        <w:t>external</w:t>
      </w:r>
      <w:proofErr w:type="spellEnd"/>
      <w:r w:rsidRPr="002617FE">
        <w:rPr>
          <w:lang w:val="fr-FR"/>
        </w:rPr>
        <w:t xml:space="preserve"> MSFS_AutoFPS.exe utility </w:t>
      </w:r>
      <w:proofErr w:type="spellStart"/>
      <w:r w:rsidRPr="002617FE">
        <w:rPr>
          <w:lang w:val="fr-FR"/>
        </w:rPr>
        <w:t>instead</w:t>
      </w:r>
      <w:proofErr w:type="spellEnd"/>
      <w:r w:rsidRPr="002617FE">
        <w:rPr>
          <w:lang w:val="fr-FR"/>
        </w:rPr>
        <w:t xml:space="preserve"> of SceneryX Smart LOD.</w:t>
      </w:r>
    </w:p>
    <w:p w14:paraId="6AA5ED83" w14:textId="77777777" w:rsidR="002617FE" w:rsidRPr="002617FE" w:rsidRDefault="002617FE" w:rsidP="002617FE">
      <w:pPr>
        <w:numPr>
          <w:ilvl w:val="0"/>
          <w:numId w:val="40"/>
        </w:numPr>
        <w:rPr>
          <w:lang w:val="fr-FR"/>
        </w:rPr>
      </w:pPr>
      <w:r w:rsidRPr="002617FE">
        <w:rPr>
          <w:b/>
          <w:bCs/>
          <w:lang w:val="fr-FR"/>
        </w:rPr>
        <w:lastRenderedPageBreak/>
        <w:t xml:space="preserve">In-Game </w:t>
      </w:r>
      <w:proofErr w:type="spellStart"/>
      <w:r w:rsidRPr="002617FE">
        <w:rPr>
          <w:b/>
          <w:bCs/>
          <w:lang w:val="fr-FR"/>
        </w:rPr>
        <w:t>Toolbar</w:t>
      </w:r>
      <w:proofErr w:type="spellEnd"/>
      <w:r w:rsidRPr="002617FE">
        <w:rPr>
          <w:b/>
          <w:bCs/>
          <w:lang w:val="fr-FR"/>
        </w:rPr>
        <w:t xml:space="preserve"> Panel:</w:t>
      </w:r>
      <w:r w:rsidRPr="002617FE">
        <w:rPr>
          <w:lang w:val="fr-FR"/>
        </w:rPr>
        <w:t xml:space="preserve"> One-click </w:t>
      </w:r>
      <w:r w:rsidRPr="002617FE">
        <w:rPr>
          <w:b/>
          <w:bCs/>
          <w:lang w:val="fr-FR"/>
        </w:rPr>
        <w:t>INSTALL</w:t>
      </w:r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button</w:t>
      </w:r>
      <w:proofErr w:type="spellEnd"/>
      <w:r w:rsidRPr="002617FE">
        <w:rPr>
          <w:lang w:val="fr-FR"/>
        </w:rPr>
        <w:t xml:space="preserve"> to </w:t>
      </w:r>
      <w:proofErr w:type="spellStart"/>
      <w:r w:rsidRPr="002617FE">
        <w:rPr>
          <w:lang w:val="fr-FR"/>
        </w:rPr>
        <w:t>deploy</w:t>
      </w:r>
      <w:proofErr w:type="spellEnd"/>
      <w:r w:rsidRPr="002617FE">
        <w:rPr>
          <w:lang w:val="fr-FR"/>
        </w:rPr>
        <w:t xml:space="preserve"> or update the in-</w:t>
      </w:r>
      <w:proofErr w:type="spellStart"/>
      <w:r w:rsidRPr="002617FE">
        <w:rPr>
          <w:lang w:val="fr-FR"/>
        </w:rPr>
        <w:t>sim</w:t>
      </w:r>
      <w:proofErr w:type="spellEnd"/>
      <w:r w:rsidRPr="002617FE">
        <w:rPr>
          <w:lang w:val="fr-FR"/>
        </w:rPr>
        <w:t xml:space="preserve"> cockpit </w:t>
      </w:r>
      <w:proofErr w:type="spellStart"/>
      <w:r w:rsidRPr="002617FE">
        <w:rPr>
          <w:lang w:val="fr-FR"/>
        </w:rPr>
        <w:t>toolbar</w:t>
      </w:r>
      <w:proofErr w:type="spellEnd"/>
      <w:r w:rsidRPr="002617FE">
        <w:rPr>
          <w:lang w:val="fr-FR"/>
        </w:rPr>
        <w:t xml:space="preserve"> widget.</w:t>
      </w:r>
    </w:p>
    <w:p w14:paraId="7A959F37" w14:textId="77777777" w:rsidR="002617FE" w:rsidRPr="002617FE" w:rsidRDefault="002617FE" w:rsidP="002617FE">
      <w:pPr>
        <w:numPr>
          <w:ilvl w:val="0"/>
          <w:numId w:val="40"/>
        </w:numPr>
        <w:rPr>
          <w:lang w:val="fr-FR"/>
        </w:rPr>
      </w:pPr>
      <w:r w:rsidRPr="002617FE">
        <w:rPr>
          <w:b/>
          <w:bCs/>
          <w:lang w:val="fr-FR"/>
        </w:rPr>
        <w:t xml:space="preserve">Crash </w:t>
      </w:r>
      <w:proofErr w:type="spellStart"/>
      <w:r w:rsidRPr="002617FE">
        <w:rPr>
          <w:b/>
          <w:bCs/>
          <w:lang w:val="fr-FR"/>
        </w:rPr>
        <w:t>Reporting</w:t>
      </w:r>
      <w:proofErr w:type="spellEnd"/>
      <w:r w:rsidRPr="002617FE">
        <w:rPr>
          <w:b/>
          <w:bCs/>
          <w:lang w:val="fr-FR"/>
        </w:rPr>
        <w:t xml:space="preserve"> &amp; </w:t>
      </w:r>
      <w:proofErr w:type="spellStart"/>
      <w:r w:rsidRPr="002617FE">
        <w:rPr>
          <w:b/>
          <w:bCs/>
          <w:lang w:val="fr-FR"/>
        </w:rPr>
        <w:t>Privacy</w:t>
      </w:r>
      <w:proofErr w:type="spellEnd"/>
      <w:r w:rsidRPr="002617FE">
        <w:rPr>
          <w:b/>
          <w:bCs/>
          <w:lang w:val="fr-FR"/>
        </w:rPr>
        <w:t>:</w:t>
      </w:r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Fully</w:t>
      </w:r>
      <w:proofErr w:type="spellEnd"/>
      <w:r w:rsidRPr="002617FE">
        <w:rPr>
          <w:lang w:val="fr-FR"/>
        </w:rPr>
        <w:t xml:space="preserve"> transparent diagnostic </w:t>
      </w:r>
      <w:proofErr w:type="spellStart"/>
      <w:r w:rsidRPr="002617FE">
        <w:rPr>
          <w:lang w:val="fr-FR"/>
        </w:rPr>
        <w:t>toggles</w:t>
      </w:r>
      <w:proofErr w:type="spellEnd"/>
      <w:r w:rsidRPr="002617FE">
        <w:rPr>
          <w:lang w:val="fr-FR"/>
        </w:rPr>
        <w:t xml:space="preserve"> (</w:t>
      </w:r>
      <w:r w:rsidRPr="002617FE">
        <w:rPr>
          <w:i/>
          <w:iCs/>
          <w:lang w:val="fr-FR"/>
        </w:rPr>
        <w:t xml:space="preserve">Send Crash Reports </w:t>
      </w:r>
      <w:proofErr w:type="spellStart"/>
      <w:r w:rsidRPr="002617FE">
        <w:rPr>
          <w:i/>
          <w:iCs/>
          <w:lang w:val="fr-FR"/>
        </w:rPr>
        <w:t>Automatically</w:t>
      </w:r>
      <w:proofErr w:type="spellEnd"/>
      <w:r w:rsidRPr="002617FE">
        <w:rPr>
          <w:lang w:val="fr-FR"/>
        </w:rPr>
        <w:t xml:space="preserve"> and </w:t>
      </w:r>
      <w:r w:rsidRPr="002617FE">
        <w:rPr>
          <w:i/>
          <w:iCs/>
          <w:lang w:val="fr-FR"/>
        </w:rPr>
        <w:t xml:space="preserve">Share </w:t>
      </w:r>
      <w:proofErr w:type="spellStart"/>
      <w:r w:rsidRPr="002617FE">
        <w:rPr>
          <w:i/>
          <w:iCs/>
          <w:lang w:val="fr-FR"/>
        </w:rPr>
        <w:t>Anonymized</w:t>
      </w:r>
      <w:proofErr w:type="spellEnd"/>
      <w:r w:rsidRPr="002617FE">
        <w:rPr>
          <w:i/>
          <w:iCs/>
          <w:lang w:val="fr-FR"/>
        </w:rPr>
        <w:t xml:space="preserve"> Flight </w:t>
      </w:r>
      <w:proofErr w:type="spellStart"/>
      <w:r w:rsidRPr="002617FE">
        <w:rPr>
          <w:i/>
          <w:iCs/>
          <w:lang w:val="fr-FR"/>
        </w:rPr>
        <w:t>Statistics</w:t>
      </w:r>
      <w:proofErr w:type="spellEnd"/>
      <w:r w:rsidRPr="002617FE">
        <w:rPr>
          <w:lang w:val="fr-FR"/>
        </w:rPr>
        <w:t>).</w:t>
      </w:r>
    </w:p>
    <w:p w14:paraId="5909FF02" w14:textId="77777777" w:rsidR="002617FE" w:rsidRPr="002617FE" w:rsidRDefault="002617FE" w:rsidP="002617FE">
      <w:pPr>
        <w:numPr>
          <w:ilvl w:val="0"/>
          <w:numId w:val="40"/>
        </w:numPr>
        <w:rPr>
          <w:lang w:val="fr-FR"/>
        </w:rPr>
      </w:pPr>
      <w:proofErr w:type="spellStart"/>
      <w:r w:rsidRPr="002617FE">
        <w:rPr>
          <w:b/>
          <w:bCs/>
          <w:lang w:val="fr-FR"/>
        </w:rPr>
        <w:t>Database</w:t>
      </w:r>
      <w:proofErr w:type="spellEnd"/>
      <w:r w:rsidRPr="002617FE">
        <w:rPr>
          <w:b/>
          <w:bCs/>
          <w:lang w:val="fr-FR"/>
        </w:rPr>
        <w:t xml:space="preserve"> Maintenance:</w:t>
      </w:r>
      <w:r w:rsidRPr="002617FE">
        <w:rPr>
          <w:lang w:val="fr-FR"/>
        </w:rPr>
        <w:t xml:space="preserve"> One-click </w:t>
      </w:r>
      <w:r w:rsidRPr="002617FE">
        <w:rPr>
          <w:b/>
          <w:bCs/>
          <w:lang w:val="fr-FR"/>
        </w:rPr>
        <w:t xml:space="preserve">Reset </w:t>
      </w:r>
      <w:proofErr w:type="spellStart"/>
      <w:r w:rsidRPr="002617FE">
        <w:rPr>
          <w:b/>
          <w:bCs/>
          <w:lang w:val="fr-FR"/>
        </w:rPr>
        <w:t>Database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button</w:t>
      </w:r>
      <w:proofErr w:type="spellEnd"/>
      <w:r w:rsidRPr="002617FE">
        <w:rPr>
          <w:lang w:val="fr-FR"/>
        </w:rPr>
        <w:t xml:space="preserve"> to </w:t>
      </w:r>
      <w:proofErr w:type="spellStart"/>
      <w:r w:rsidRPr="002617FE">
        <w:rPr>
          <w:lang w:val="fr-FR"/>
        </w:rPr>
        <w:t>rebuild</w:t>
      </w:r>
      <w:proofErr w:type="spellEnd"/>
      <w:r w:rsidRPr="002617FE">
        <w:rPr>
          <w:lang w:val="fr-FR"/>
        </w:rPr>
        <w:t xml:space="preserve"> the local cache if packages change.</w:t>
      </w:r>
    </w:p>
    <w:p w14:paraId="6F88DDA5" w14:textId="77777777" w:rsidR="002617FE" w:rsidRPr="002617FE" w:rsidRDefault="002617FE" w:rsidP="002617FE">
      <w:pPr>
        <w:rPr>
          <w:lang w:val="fr-FR"/>
        </w:rPr>
      </w:pPr>
      <w:r w:rsidRPr="002617FE">
        <w:rPr>
          <w:i/>
          <w:iCs/>
          <w:lang w:val="fr-FR"/>
        </w:rPr>
        <w:t xml:space="preserve">Figure 12.1 — Settings: Scenery </w:t>
      </w:r>
      <w:proofErr w:type="spellStart"/>
      <w:r w:rsidRPr="002617FE">
        <w:rPr>
          <w:i/>
          <w:iCs/>
          <w:lang w:val="fr-FR"/>
        </w:rPr>
        <w:t>Paths</w:t>
      </w:r>
      <w:proofErr w:type="spellEnd"/>
      <w:r w:rsidRPr="002617FE">
        <w:rPr>
          <w:i/>
          <w:iCs/>
          <w:lang w:val="fr-FR"/>
        </w:rPr>
        <w:t xml:space="preserve"> management for MSFS 2020/2024 packages and GSX Pro.</w:t>
      </w:r>
    </w:p>
    <w:p w14:paraId="70ABEEB0" w14:textId="77777777" w:rsidR="002617FE" w:rsidRPr="002617FE" w:rsidRDefault="002617FE" w:rsidP="002617FE">
      <w:pPr>
        <w:rPr>
          <w:lang w:val="fr-FR"/>
        </w:rPr>
      </w:pPr>
      <w:r w:rsidRPr="002617FE">
        <w:rPr>
          <w:i/>
          <w:iCs/>
          <w:lang w:val="fr-FR"/>
        </w:rPr>
        <w:t xml:space="preserve">Figure 12.2 — Settings: </w:t>
      </w:r>
      <w:proofErr w:type="spellStart"/>
      <w:r w:rsidRPr="002617FE">
        <w:rPr>
          <w:i/>
          <w:iCs/>
          <w:lang w:val="fr-FR"/>
        </w:rPr>
        <w:t>SimBrief</w:t>
      </w:r>
      <w:proofErr w:type="spellEnd"/>
      <w:r w:rsidRPr="002617FE">
        <w:rPr>
          <w:i/>
          <w:iCs/>
          <w:lang w:val="fr-FR"/>
        </w:rPr>
        <w:t xml:space="preserve"> Pilot ID, </w:t>
      </w:r>
      <w:proofErr w:type="spellStart"/>
      <w:r w:rsidRPr="002617FE">
        <w:rPr>
          <w:i/>
          <w:iCs/>
          <w:lang w:val="fr-FR"/>
        </w:rPr>
        <w:t>Map</w:t>
      </w:r>
      <w:proofErr w:type="spellEnd"/>
      <w:r w:rsidRPr="002617FE">
        <w:rPr>
          <w:i/>
          <w:iCs/>
          <w:lang w:val="fr-FR"/>
        </w:rPr>
        <w:t xml:space="preserve"> Labels, and Camera Pan calibration.</w:t>
      </w:r>
    </w:p>
    <w:p w14:paraId="0EF0B793" w14:textId="77777777" w:rsidR="002617FE" w:rsidRPr="002617FE" w:rsidRDefault="002617FE" w:rsidP="002617FE">
      <w:pPr>
        <w:rPr>
          <w:lang w:val="fr-FR"/>
        </w:rPr>
      </w:pPr>
      <w:r w:rsidRPr="002617FE">
        <w:rPr>
          <w:i/>
          <w:iCs/>
          <w:lang w:val="fr-FR"/>
        </w:rPr>
        <w:t xml:space="preserve">Figure 12.3 — Settings: Navigation Mode, 25-step Interactive </w:t>
      </w:r>
      <w:proofErr w:type="spellStart"/>
      <w:r w:rsidRPr="002617FE">
        <w:rPr>
          <w:i/>
          <w:iCs/>
          <w:lang w:val="fr-FR"/>
        </w:rPr>
        <w:t>Walkthrough</w:t>
      </w:r>
      <w:proofErr w:type="spellEnd"/>
      <w:r w:rsidRPr="002617FE">
        <w:rPr>
          <w:i/>
          <w:iCs/>
          <w:lang w:val="fr-FR"/>
        </w:rPr>
        <w:t xml:space="preserve">, </w:t>
      </w:r>
      <w:proofErr w:type="spellStart"/>
      <w:r w:rsidRPr="002617FE">
        <w:rPr>
          <w:i/>
          <w:iCs/>
          <w:lang w:val="fr-FR"/>
        </w:rPr>
        <w:t>Language</w:t>
      </w:r>
      <w:proofErr w:type="spellEnd"/>
      <w:r w:rsidRPr="002617FE">
        <w:rPr>
          <w:i/>
          <w:iCs/>
          <w:lang w:val="fr-FR"/>
        </w:rPr>
        <w:t>, and Currency.</w:t>
      </w:r>
    </w:p>
    <w:p w14:paraId="43BF2997" w14:textId="77777777" w:rsidR="002617FE" w:rsidRPr="002617FE" w:rsidRDefault="002617FE" w:rsidP="002617FE">
      <w:pPr>
        <w:rPr>
          <w:lang w:val="fr-FR"/>
        </w:rPr>
      </w:pPr>
      <w:r w:rsidRPr="002617FE">
        <w:rPr>
          <w:i/>
          <w:iCs/>
          <w:lang w:val="fr-FR"/>
        </w:rPr>
        <w:t xml:space="preserve">Figure 12.4 — Settings: Dynamic LOD engine </w:t>
      </w:r>
      <w:proofErr w:type="spellStart"/>
      <w:r w:rsidRPr="002617FE">
        <w:rPr>
          <w:i/>
          <w:iCs/>
          <w:lang w:val="fr-FR"/>
        </w:rPr>
        <w:t>delegation</w:t>
      </w:r>
      <w:proofErr w:type="spellEnd"/>
      <w:r w:rsidRPr="002617FE">
        <w:rPr>
          <w:i/>
          <w:iCs/>
          <w:lang w:val="fr-FR"/>
        </w:rPr>
        <w:t xml:space="preserve"> (</w:t>
      </w:r>
      <w:proofErr w:type="spellStart"/>
      <w:r w:rsidRPr="002617FE">
        <w:rPr>
          <w:i/>
          <w:iCs/>
          <w:lang w:val="fr-FR"/>
        </w:rPr>
        <w:t>MSFS_AutoFPS</w:t>
      </w:r>
      <w:proofErr w:type="spellEnd"/>
      <w:r w:rsidRPr="002617FE">
        <w:rPr>
          <w:i/>
          <w:iCs/>
          <w:lang w:val="fr-FR"/>
        </w:rPr>
        <w:t xml:space="preserve">), In-Game </w:t>
      </w:r>
      <w:proofErr w:type="spellStart"/>
      <w:r w:rsidRPr="002617FE">
        <w:rPr>
          <w:i/>
          <w:iCs/>
          <w:lang w:val="fr-FR"/>
        </w:rPr>
        <w:t>Toolbar</w:t>
      </w:r>
      <w:proofErr w:type="spellEnd"/>
      <w:r w:rsidRPr="002617FE">
        <w:rPr>
          <w:i/>
          <w:iCs/>
          <w:lang w:val="fr-FR"/>
        </w:rPr>
        <w:t xml:space="preserve"> installer, and </w:t>
      </w:r>
      <w:proofErr w:type="spellStart"/>
      <w:r w:rsidRPr="002617FE">
        <w:rPr>
          <w:i/>
          <w:iCs/>
          <w:lang w:val="fr-FR"/>
        </w:rPr>
        <w:t>Privacy</w:t>
      </w:r>
      <w:proofErr w:type="spellEnd"/>
      <w:r w:rsidRPr="002617FE">
        <w:rPr>
          <w:i/>
          <w:iCs/>
          <w:lang w:val="fr-FR"/>
        </w:rPr>
        <w:t>.</w:t>
      </w:r>
    </w:p>
    <w:p w14:paraId="17AB5F9F" w14:textId="77777777" w:rsidR="002617FE" w:rsidRPr="002617FE" w:rsidRDefault="002617FE" w:rsidP="002617FE">
      <w:pPr>
        <w:rPr>
          <w:b/>
          <w:bCs/>
          <w:lang w:val="fr-FR"/>
        </w:rPr>
      </w:pPr>
      <w:r w:rsidRPr="002617FE">
        <w:rPr>
          <w:b/>
          <w:bCs/>
          <w:lang w:val="fr-FR"/>
        </w:rPr>
        <w:t>13. Troubleshooting &amp; Support</w:t>
      </w:r>
    </w:p>
    <w:p w14:paraId="24802178" w14:textId="77777777" w:rsidR="002617FE" w:rsidRPr="002617FE" w:rsidRDefault="002617FE" w:rsidP="002617FE">
      <w:pPr>
        <w:numPr>
          <w:ilvl w:val="0"/>
          <w:numId w:val="41"/>
        </w:numPr>
        <w:rPr>
          <w:lang w:val="fr-FR"/>
        </w:rPr>
      </w:pPr>
      <w:r w:rsidRPr="002617FE">
        <w:rPr>
          <w:b/>
          <w:bCs/>
          <w:lang w:val="fr-FR"/>
        </w:rPr>
        <w:t xml:space="preserve">Configuration </w:t>
      </w:r>
      <w:proofErr w:type="spellStart"/>
      <w:r w:rsidRPr="002617FE">
        <w:rPr>
          <w:b/>
          <w:bCs/>
          <w:lang w:val="fr-FR"/>
        </w:rPr>
        <w:t>Safety</w:t>
      </w:r>
      <w:proofErr w:type="spellEnd"/>
      <w:r w:rsidRPr="002617FE">
        <w:rPr>
          <w:b/>
          <w:bCs/>
          <w:lang w:val="fr-FR"/>
        </w:rPr>
        <w:t xml:space="preserve"> Rollback:</w:t>
      </w:r>
      <w:r w:rsidRPr="002617FE">
        <w:rPr>
          <w:lang w:val="fr-FR"/>
        </w:rPr>
        <w:t xml:space="preserve"> If simulator </w:t>
      </w:r>
      <w:proofErr w:type="spellStart"/>
      <w:r w:rsidRPr="002617FE">
        <w:rPr>
          <w:lang w:val="fr-FR"/>
        </w:rPr>
        <w:t>graphics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ever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behave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unexpectedly</w:t>
      </w:r>
      <w:proofErr w:type="spellEnd"/>
      <w:r w:rsidRPr="002617FE">
        <w:rPr>
          <w:lang w:val="fr-FR"/>
        </w:rPr>
        <w:t xml:space="preserve">, open </w:t>
      </w:r>
      <w:r w:rsidRPr="002617FE">
        <w:rPr>
          <w:i/>
          <w:iCs/>
          <w:lang w:val="fr-FR"/>
        </w:rPr>
        <w:t>MSFS Graphics Settings</w:t>
      </w:r>
      <w:r w:rsidRPr="002617FE">
        <w:rPr>
          <w:lang w:val="fr-FR"/>
        </w:rPr>
        <w:t xml:space="preserve"> and click </w:t>
      </w:r>
      <w:r w:rsidRPr="002617FE">
        <w:rPr>
          <w:b/>
          <w:bCs/>
          <w:lang w:val="fr-FR"/>
        </w:rPr>
        <w:t>« Restore Original CFG »</w:t>
      </w:r>
      <w:r w:rsidRPr="002617FE">
        <w:rPr>
          <w:lang w:val="fr-FR"/>
        </w:rPr>
        <w:t xml:space="preserve"> to </w:t>
      </w:r>
      <w:proofErr w:type="spellStart"/>
      <w:r w:rsidRPr="002617FE">
        <w:rPr>
          <w:lang w:val="fr-FR"/>
        </w:rPr>
        <w:t>revert</w:t>
      </w:r>
      <w:proofErr w:type="spellEnd"/>
      <w:r w:rsidRPr="002617FE">
        <w:rPr>
          <w:lang w:val="fr-FR"/>
        </w:rPr>
        <w:t xml:space="preserve"> to </w:t>
      </w:r>
      <w:proofErr w:type="spellStart"/>
      <w:r w:rsidRPr="002617FE">
        <w:rPr>
          <w:lang w:val="fr-FR"/>
        </w:rPr>
        <w:t>your</w:t>
      </w:r>
      <w:proofErr w:type="spellEnd"/>
      <w:r w:rsidRPr="002617FE">
        <w:rPr>
          <w:lang w:val="fr-FR"/>
        </w:rPr>
        <w:t xml:space="preserve"> </w:t>
      </w:r>
      <w:proofErr w:type="spellStart"/>
      <w:r w:rsidRPr="002617FE">
        <w:rPr>
          <w:lang w:val="fr-FR"/>
        </w:rPr>
        <w:t>untouched</w:t>
      </w:r>
      <w:proofErr w:type="spellEnd"/>
      <w:r w:rsidRPr="002617FE">
        <w:rPr>
          <w:lang w:val="fr-FR"/>
        </w:rPr>
        <w:t xml:space="preserve"> backup.</w:t>
      </w:r>
    </w:p>
    <w:p w14:paraId="6290AFBD" w14:textId="77777777" w:rsidR="002617FE" w:rsidRPr="002617FE" w:rsidRDefault="002617FE" w:rsidP="002617FE">
      <w:pPr>
        <w:numPr>
          <w:ilvl w:val="0"/>
          <w:numId w:val="41"/>
        </w:numPr>
        <w:rPr>
          <w:lang w:val="fr-FR"/>
        </w:rPr>
      </w:pPr>
      <w:r w:rsidRPr="002617FE">
        <w:rPr>
          <w:b/>
          <w:bCs/>
          <w:lang w:val="fr-FR"/>
        </w:rPr>
        <w:t>Application Logs:</w:t>
      </w:r>
      <w:r w:rsidRPr="002617FE">
        <w:rPr>
          <w:lang w:val="fr-FR"/>
        </w:rPr>
        <w:t xml:space="preserve"> Diagnostic logs are </w:t>
      </w:r>
      <w:proofErr w:type="spellStart"/>
      <w:r w:rsidRPr="002617FE">
        <w:rPr>
          <w:lang w:val="fr-FR"/>
        </w:rPr>
        <w:t>stored</w:t>
      </w:r>
      <w:proofErr w:type="spellEnd"/>
      <w:r w:rsidRPr="002617FE">
        <w:rPr>
          <w:lang w:val="fr-FR"/>
        </w:rPr>
        <w:t xml:space="preserve"> in %APPDATA%\SceneryX\logs\.</w:t>
      </w:r>
    </w:p>
    <w:p w14:paraId="63B2D9DF" w14:textId="77777777" w:rsidR="002617FE" w:rsidRPr="002617FE" w:rsidRDefault="002617FE" w:rsidP="002617FE">
      <w:pPr>
        <w:numPr>
          <w:ilvl w:val="0"/>
          <w:numId w:val="41"/>
        </w:numPr>
        <w:rPr>
          <w:lang w:val="fr-FR"/>
        </w:rPr>
      </w:pPr>
      <w:proofErr w:type="spellStart"/>
      <w:r w:rsidRPr="002617FE">
        <w:rPr>
          <w:b/>
          <w:bCs/>
          <w:lang w:val="fr-FR"/>
        </w:rPr>
        <w:t>Technical</w:t>
      </w:r>
      <w:proofErr w:type="spellEnd"/>
      <w:r w:rsidRPr="002617FE">
        <w:rPr>
          <w:b/>
          <w:bCs/>
          <w:lang w:val="fr-FR"/>
        </w:rPr>
        <w:t xml:space="preserve"> Support:</w:t>
      </w:r>
      <w:r w:rsidRPr="002617FE">
        <w:rPr>
          <w:lang w:val="fr-FR"/>
        </w:rPr>
        <w:t xml:space="preserve"> For </w:t>
      </w:r>
      <w:proofErr w:type="spellStart"/>
      <w:r w:rsidRPr="002617FE">
        <w:rPr>
          <w:lang w:val="fr-FR"/>
        </w:rPr>
        <w:t>inquiries</w:t>
      </w:r>
      <w:proofErr w:type="spellEnd"/>
      <w:r w:rsidRPr="002617FE">
        <w:rPr>
          <w:lang w:val="fr-FR"/>
        </w:rPr>
        <w:t xml:space="preserve">, </w:t>
      </w:r>
      <w:proofErr w:type="spellStart"/>
      <w:r w:rsidRPr="002617FE">
        <w:rPr>
          <w:lang w:val="fr-FR"/>
        </w:rPr>
        <w:t>technical</w:t>
      </w:r>
      <w:proofErr w:type="spellEnd"/>
      <w:r w:rsidRPr="002617FE">
        <w:rPr>
          <w:lang w:val="fr-FR"/>
        </w:rPr>
        <w:t xml:space="preserve"> assistance, or bug reports, contact us </w:t>
      </w:r>
      <w:proofErr w:type="spellStart"/>
      <w:r w:rsidRPr="002617FE">
        <w:rPr>
          <w:lang w:val="fr-FR"/>
        </w:rPr>
        <w:t>directly</w:t>
      </w:r>
      <w:proofErr w:type="spellEnd"/>
      <w:r w:rsidRPr="002617FE">
        <w:rPr>
          <w:lang w:val="fr-FR"/>
        </w:rPr>
        <w:t xml:space="preserve"> at:</w:t>
      </w:r>
    </w:p>
    <w:p w14:paraId="5F5D35A6" w14:textId="77777777" w:rsidR="002617FE" w:rsidRPr="002617FE" w:rsidRDefault="002617FE" w:rsidP="002617FE">
      <w:pPr>
        <w:rPr>
          <w:lang w:val="fr-FR"/>
        </w:rPr>
      </w:pPr>
      <w:r w:rsidRPr="002617FE">
        <w:rPr>
          <w:b/>
          <w:bCs/>
          <w:lang w:val="fr-FR"/>
        </w:rPr>
        <w:t>contact@sidestickpriority.com</w:t>
      </w:r>
    </w:p>
    <w:p w14:paraId="000BE368" w14:textId="77777777" w:rsidR="002617FE" w:rsidRDefault="002617FE" w:rsidP="00C71AD3">
      <w:pPr>
        <w:rPr>
          <w:lang w:val="fr-FR"/>
        </w:rPr>
      </w:pPr>
    </w:p>
    <w:p w14:paraId="54A68F92" w14:textId="77777777" w:rsidR="002617FE" w:rsidRDefault="002617FE" w:rsidP="00C71AD3">
      <w:pPr>
        <w:rPr>
          <w:lang w:val="fr-FR"/>
        </w:rPr>
      </w:pPr>
    </w:p>
    <w:p w14:paraId="3F736EE2" w14:textId="77777777" w:rsidR="002617FE" w:rsidRDefault="002617FE" w:rsidP="00C71AD3">
      <w:pPr>
        <w:rPr>
          <w:lang w:val="fr-FR"/>
        </w:rPr>
      </w:pPr>
    </w:p>
    <w:p w14:paraId="04D4B79E" w14:textId="77777777" w:rsidR="002617FE" w:rsidRDefault="002617FE" w:rsidP="00C71AD3">
      <w:pPr>
        <w:rPr>
          <w:lang w:val="fr-FR"/>
        </w:rPr>
      </w:pPr>
    </w:p>
    <w:p w14:paraId="3B73A12E" w14:textId="77777777" w:rsidR="002617FE" w:rsidRDefault="002617FE" w:rsidP="00C71AD3">
      <w:pPr>
        <w:rPr>
          <w:lang w:val="fr-FR"/>
        </w:rPr>
      </w:pPr>
    </w:p>
    <w:p w14:paraId="079EBF20" w14:textId="77777777" w:rsidR="002617FE" w:rsidRDefault="002617FE" w:rsidP="00C71AD3">
      <w:pPr>
        <w:rPr>
          <w:lang w:val="fr-FR"/>
        </w:rPr>
      </w:pPr>
    </w:p>
    <w:p w14:paraId="3A73BF88" w14:textId="77777777" w:rsidR="002617FE" w:rsidRDefault="002617FE" w:rsidP="00C71AD3">
      <w:pPr>
        <w:rPr>
          <w:lang w:val="fr-FR"/>
        </w:rPr>
      </w:pPr>
    </w:p>
    <w:p w14:paraId="3B42516D" w14:textId="77777777" w:rsidR="002617FE" w:rsidRDefault="002617FE" w:rsidP="00C71AD3">
      <w:pPr>
        <w:rPr>
          <w:lang w:val="fr-FR"/>
        </w:rPr>
      </w:pPr>
    </w:p>
    <w:p w14:paraId="352E8AC2" w14:textId="77777777" w:rsidR="002617FE" w:rsidRDefault="002617FE" w:rsidP="00C71AD3">
      <w:pPr>
        <w:rPr>
          <w:lang w:val="fr-FR"/>
        </w:rPr>
      </w:pPr>
    </w:p>
    <w:p w14:paraId="421D3B63" w14:textId="7BF74980" w:rsidR="00466D1A" w:rsidRPr="00C71AD3" w:rsidRDefault="00466D1A" w:rsidP="00C71AD3">
      <w:pPr>
        <w:rPr>
          <w:lang w:val="fr-FR"/>
        </w:rPr>
      </w:pPr>
    </w:p>
    <w:p w14:paraId="01898402" w14:textId="6FC325DA" w:rsidR="00611B58" w:rsidRDefault="003D1D3D" w:rsidP="00C71AD3">
      <w:pPr>
        <w:rPr>
          <w:lang w:val="fr-FR"/>
        </w:rPr>
      </w:pPr>
      <w:r w:rsidRPr="003D1D3D">
        <w:rPr>
          <w:noProof/>
          <w:lang w:val="fr-FR"/>
        </w:rPr>
        <w:lastRenderedPageBreak/>
        <w:drawing>
          <wp:inline distT="0" distB="0" distL="0" distR="0" wp14:anchorId="2C9007B8" wp14:editId="1F55F3A2">
            <wp:extent cx="6217920" cy="6043930"/>
            <wp:effectExtent l="0" t="0" r="0" b="0"/>
            <wp:docPr id="15896590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590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04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54995" w14:textId="6FA9C0B5" w:rsidR="003D1D3D" w:rsidRDefault="003D1D3D" w:rsidP="00C71AD3">
      <w:pPr>
        <w:rPr>
          <w:lang w:val="fr-FR"/>
        </w:rPr>
      </w:pPr>
      <w:r w:rsidRPr="003D1D3D">
        <w:rPr>
          <w:noProof/>
          <w:lang w:val="fr-FR"/>
        </w:rPr>
        <w:lastRenderedPageBreak/>
        <w:drawing>
          <wp:inline distT="0" distB="0" distL="0" distR="0" wp14:anchorId="5E52CB80" wp14:editId="52478C1A">
            <wp:extent cx="6217920" cy="5165090"/>
            <wp:effectExtent l="0" t="0" r="0" b="0"/>
            <wp:docPr id="20663835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835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16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B3FCE" w14:textId="520366F9" w:rsidR="003D1D3D" w:rsidRDefault="003D1D3D" w:rsidP="00C71AD3">
      <w:pPr>
        <w:rPr>
          <w:lang w:val="fr-FR"/>
        </w:rPr>
      </w:pPr>
      <w:r w:rsidRPr="003D1D3D">
        <w:rPr>
          <w:noProof/>
          <w:lang w:val="fr-FR"/>
        </w:rPr>
        <w:lastRenderedPageBreak/>
        <w:drawing>
          <wp:inline distT="0" distB="0" distL="0" distR="0" wp14:anchorId="67924B40" wp14:editId="1A56D67A">
            <wp:extent cx="6217920" cy="4590415"/>
            <wp:effectExtent l="0" t="0" r="0" b="635"/>
            <wp:docPr id="4432882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882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DD3ED" w14:textId="7DB445C2" w:rsidR="003D1D3D" w:rsidRDefault="003D1D3D" w:rsidP="00C71AD3">
      <w:pPr>
        <w:rPr>
          <w:lang w:val="fr-FR"/>
        </w:rPr>
      </w:pPr>
      <w:r w:rsidRPr="003D1D3D">
        <w:rPr>
          <w:noProof/>
          <w:lang w:val="fr-FR"/>
        </w:rPr>
        <w:lastRenderedPageBreak/>
        <w:drawing>
          <wp:inline distT="0" distB="0" distL="0" distR="0" wp14:anchorId="07E51569" wp14:editId="675B1240">
            <wp:extent cx="6217920" cy="5137150"/>
            <wp:effectExtent l="0" t="0" r="0" b="6350"/>
            <wp:docPr id="12474490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490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13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0D53D" w14:textId="2F002475" w:rsidR="00466D1A" w:rsidRDefault="00466D1A" w:rsidP="00C71AD3">
      <w:pPr>
        <w:rPr>
          <w:lang w:val="fr-FR"/>
        </w:rPr>
      </w:pPr>
    </w:p>
    <w:p w14:paraId="21FA3F10" w14:textId="7542E180" w:rsidR="00611B58" w:rsidRDefault="00611B58" w:rsidP="00C71AD3">
      <w:pPr>
        <w:rPr>
          <w:lang w:val="fr-FR"/>
        </w:rPr>
      </w:pPr>
    </w:p>
    <w:p w14:paraId="7354454F" w14:textId="2F15C0E6" w:rsidR="002355B7" w:rsidRDefault="002355B7" w:rsidP="00C71AD3">
      <w:pPr>
        <w:rPr>
          <w:lang w:val="fr-FR"/>
        </w:rPr>
      </w:pPr>
    </w:p>
    <w:p w14:paraId="5EAE149B" w14:textId="6303D46D" w:rsidR="002355B7" w:rsidRDefault="002355B7" w:rsidP="00C71AD3">
      <w:pPr>
        <w:rPr>
          <w:lang w:val="fr-FR"/>
        </w:rPr>
      </w:pPr>
    </w:p>
    <w:p w14:paraId="7FCE10D6" w14:textId="5A6F11F3" w:rsidR="002355B7" w:rsidRPr="00C71AD3" w:rsidRDefault="002355B7" w:rsidP="00C71AD3">
      <w:pPr>
        <w:rPr>
          <w:lang w:val="fr-FR"/>
        </w:rPr>
      </w:pPr>
    </w:p>
    <w:p w14:paraId="00162FAC" w14:textId="77777777" w:rsidR="00C71AD3" w:rsidRDefault="00C71AD3" w:rsidP="00C71AD3">
      <w:pPr>
        <w:rPr>
          <w:i/>
          <w:iCs/>
          <w:lang w:val="fr-FR"/>
        </w:rPr>
      </w:pPr>
      <w:r w:rsidRPr="00C71AD3">
        <w:rPr>
          <w:i/>
          <w:iCs/>
          <w:lang w:val="fr-FR"/>
        </w:rPr>
        <w:t xml:space="preserve">Figure 2 — </w:t>
      </w:r>
      <w:proofErr w:type="spellStart"/>
      <w:r w:rsidRPr="00C71AD3">
        <w:rPr>
          <w:i/>
          <w:iCs/>
          <w:lang w:val="fr-FR"/>
        </w:rPr>
        <w:t>Overview</w:t>
      </w:r>
      <w:proofErr w:type="spellEnd"/>
      <w:r w:rsidRPr="00C71AD3">
        <w:rPr>
          <w:i/>
          <w:iCs/>
          <w:lang w:val="fr-FR"/>
        </w:rPr>
        <w:t xml:space="preserve"> of the interactive world </w:t>
      </w:r>
      <w:proofErr w:type="spellStart"/>
      <w:r w:rsidRPr="00C71AD3">
        <w:rPr>
          <w:i/>
          <w:iCs/>
          <w:lang w:val="fr-FR"/>
        </w:rPr>
        <w:t>map</w:t>
      </w:r>
      <w:proofErr w:type="spellEnd"/>
      <w:r w:rsidRPr="00C71AD3">
        <w:rPr>
          <w:i/>
          <w:iCs/>
          <w:lang w:val="fr-FR"/>
        </w:rPr>
        <w:t xml:space="preserve"> and global </w:t>
      </w:r>
      <w:proofErr w:type="spellStart"/>
      <w:r w:rsidRPr="00C71AD3">
        <w:rPr>
          <w:i/>
          <w:iCs/>
          <w:lang w:val="fr-FR"/>
        </w:rPr>
        <w:t>library</w:t>
      </w:r>
      <w:proofErr w:type="spellEnd"/>
      <w:r w:rsidRPr="00C71AD3">
        <w:rPr>
          <w:i/>
          <w:iCs/>
          <w:lang w:val="fr-FR"/>
        </w:rPr>
        <w:t xml:space="preserve"> </w:t>
      </w:r>
      <w:proofErr w:type="spellStart"/>
      <w:r w:rsidRPr="00C71AD3">
        <w:rPr>
          <w:i/>
          <w:iCs/>
          <w:lang w:val="fr-FR"/>
        </w:rPr>
        <w:t>status</w:t>
      </w:r>
      <w:proofErr w:type="spellEnd"/>
      <w:r w:rsidRPr="00C71AD3">
        <w:rPr>
          <w:i/>
          <w:iCs/>
          <w:lang w:val="fr-FR"/>
        </w:rPr>
        <w:t>.</w:t>
      </w:r>
    </w:p>
    <w:p w14:paraId="62FA694A" w14:textId="2A0F82C3" w:rsidR="001437E1" w:rsidRDefault="001437E1" w:rsidP="00C71AD3">
      <w:pPr>
        <w:rPr>
          <w:i/>
          <w:iCs/>
          <w:lang w:val="fr-FR"/>
        </w:rPr>
      </w:pPr>
    </w:p>
    <w:p w14:paraId="25BD12D4" w14:textId="20F56AEB" w:rsidR="00611B58" w:rsidRDefault="00611B58" w:rsidP="00C71AD3">
      <w:pPr>
        <w:rPr>
          <w:i/>
          <w:iCs/>
          <w:lang w:val="fr-FR"/>
        </w:rPr>
      </w:pPr>
    </w:p>
    <w:p w14:paraId="38EA3E91" w14:textId="59992EA7" w:rsidR="00611B58" w:rsidRDefault="00611B58" w:rsidP="00C71AD3">
      <w:pPr>
        <w:rPr>
          <w:i/>
          <w:iCs/>
          <w:lang w:val="fr-FR"/>
        </w:rPr>
      </w:pPr>
    </w:p>
    <w:p w14:paraId="143842D2" w14:textId="28FA2C4E" w:rsidR="00611B58" w:rsidRDefault="00611B58" w:rsidP="00C71AD3">
      <w:pPr>
        <w:rPr>
          <w:i/>
          <w:iCs/>
          <w:lang w:val="fr-FR"/>
        </w:rPr>
      </w:pPr>
    </w:p>
    <w:p w14:paraId="41F2B6F5" w14:textId="0D07CF79" w:rsidR="00611B58" w:rsidRDefault="00611B58" w:rsidP="00C71AD3">
      <w:pPr>
        <w:rPr>
          <w:i/>
          <w:iCs/>
          <w:lang w:val="fr-FR"/>
        </w:rPr>
      </w:pPr>
    </w:p>
    <w:p w14:paraId="7E08697C" w14:textId="41D5654D" w:rsidR="00466D1A" w:rsidRPr="00C71AD3" w:rsidRDefault="00466D1A" w:rsidP="00C71AD3">
      <w:pPr>
        <w:rPr>
          <w:lang w:val="fr-FR"/>
        </w:rPr>
      </w:pPr>
    </w:p>
    <w:p w14:paraId="1A32346F" w14:textId="1B123E94" w:rsidR="000F2EBE" w:rsidRDefault="000F2EBE" w:rsidP="002617FE">
      <w:pPr>
        <w:rPr>
          <w:b/>
          <w:bCs/>
          <w:lang w:val="fr-FR"/>
        </w:rPr>
      </w:pPr>
      <w:r>
        <w:rPr>
          <w:b/>
          <w:bCs/>
          <w:lang w:val="fr-FR"/>
        </w:rPr>
        <w:br w:type="textWrapping" w:clear="all"/>
      </w:r>
    </w:p>
    <w:p w14:paraId="32C88A4F" w14:textId="77777777" w:rsidR="000F2EBE" w:rsidRDefault="000F2EBE" w:rsidP="00C71AD3">
      <w:pPr>
        <w:rPr>
          <w:i/>
          <w:iCs/>
          <w:lang w:val="fr-FR"/>
        </w:rPr>
      </w:pPr>
    </w:p>
    <w:p w14:paraId="5AB1322D" w14:textId="36CA8D32" w:rsidR="002355B7" w:rsidRDefault="002355B7" w:rsidP="00C71AD3">
      <w:pPr>
        <w:rPr>
          <w:lang w:val="fr-FR"/>
        </w:rPr>
      </w:pPr>
      <w:r w:rsidRPr="002355B7">
        <w:rPr>
          <w:noProof/>
          <w:lang w:val="fr-FR"/>
        </w:rPr>
        <w:drawing>
          <wp:inline distT="0" distB="0" distL="0" distR="0" wp14:anchorId="13979188" wp14:editId="19A3C347">
            <wp:extent cx="6217920" cy="6917055"/>
            <wp:effectExtent l="0" t="0" r="0" b="0"/>
            <wp:docPr id="471953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53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91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2773" w14:textId="0E8BF241" w:rsidR="002355B7" w:rsidRPr="00C71AD3" w:rsidRDefault="002355B7" w:rsidP="00C71AD3">
      <w:pPr>
        <w:rPr>
          <w:lang w:val="fr-FR"/>
        </w:rPr>
      </w:pPr>
      <w:r w:rsidRPr="002355B7">
        <w:rPr>
          <w:noProof/>
          <w:lang w:val="fr-FR"/>
        </w:rPr>
        <w:lastRenderedPageBreak/>
        <w:drawing>
          <wp:inline distT="0" distB="0" distL="0" distR="0" wp14:anchorId="29D968BA" wp14:editId="73D57E15">
            <wp:extent cx="6217920" cy="5120640"/>
            <wp:effectExtent l="0" t="0" r="0" b="3810"/>
            <wp:docPr id="8428767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767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7E0C3" w14:textId="23596DAA" w:rsidR="002355B7" w:rsidRDefault="002355B7" w:rsidP="002355B7">
      <w:pPr>
        <w:rPr>
          <w:lang w:val="fr-FR"/>
        </w:rPr>
      </w:pPr>
      <w:r w:rsidRPr="002355B7">
        <w:rPr>
          <w:noProof/>
          <w:lang w:val="fr-FR"/>
        </w:rPr>
        <w:lastRenderedPageBreak/>
        <w:drawing>
          <wp:inline distT="0" distB="0" distL="0" distR="0" wp14:anchorId="38D0E4F4" wp14:editId="40EC4872">
            <wp:extent cx="5858693" cy="5753903"/>
            <wp:effectExtent l="0" t="0" r="8890" b="0"/>
            <wp:docPr id="15804036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036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C6DE9" w14:textId="208CEA1B" w:rsidR="002355B7" w:rsidRPr="002355B7" w:rsidRDefault="002355B7" w:rsidP="002355B7">
      <w:pPr>
        <w:rPr>
          <w:lang w:val="fr-FR"/>
        </w:rPr>
      </w:pPr>
      <w:r w:rsidRPr="002355B7">
        <w:rPr>
          <w:noProof/>
          <w:lang w:val="fr-FR"/>
        </w:rPr>
        <w:lastRenderedPageBreak/>
        <w:drawing>
          <wp:inline distT="0" distB="0" distL="0" distR="0" wp14:anchorId="58FDCB53" wp14:editId="1B6E0DDD">
            <wp:extent cx="6020640" cy="6849431"/>
            <wp:effectExtent l="0" t="0" r="0" b="8890"/>
            <wp:docPr id="11589624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624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0532" w14:textId="6C27AE6A" w:rsidR="002355B7" w:rsidRPr="00C71AD3" w:rsidRDefault="002355B7" w:rsidP="002355B7">
      <w:pPr>
        <w:rPr>
          <w:lang w:val="fr-FR"/>
        </w:rPr>
      </w:pPr>
      <w:r w:rsidRPr="002355B7">
        <w:rPr>
          <w:noProof/>
          <w:lang w:val="fr-FR"/>
        </w:rPr>
        <w:lastRenderedPageBreak/>
        <w:drawing>
          <wp:inline distT="0" distB="0" distL="0" distR="0" wp14:anchorId="495AFFAF" wp14:editId="3FC10A44">
            <wp:extent cx="6217920" cy="2688590"/>
            <wp:effectExtent l="0" t="0" r="0" b="0"/>
            <wp:docPr id="4727034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034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4232A" w14:textId="77777777" w:rsidR="002355B7" w:rsidRDefault="002355B7" w:rsidP="002355B7">
      <w:pPr>
        <w:rPr>
          <w:b/>
          <w:bCs/>
          <w:lang w:val="fr-FR"/>
        </w:rPr>
      </w:pPr>
    </w:p>
    <w:p w14:paraId="55111934" w14:textId="4BDFE5D3" w:rsidR="002355B7" w:rsidRDefault="002355B7" w:rsidP="002355B7">
      <w:pPr>
        <w:rPr>
          <w:lang w:val="fr-FR"/>
        </w:rPr>
      </w:pPr>
      <w:r w:rsidRPr="002355B7">
        <w:rPr>
          <w:noProof/>
          <w:lang w:val="fr-FR"/>
        </w:rPr>
        <w:lastRenderedPageBreak/>
        <w:drawing>
          <wp:inline distT="0" distB="0" distL="0" distR="0" wp14:anchorId="6780BF5E" wp14:editId="0A706D10">
            <wp:extent cx="6217920" cy="6534150"/>
            <wp:effectExtent l="0" t="0" r="0" b="0"/>
            <wp:docPr id="10229447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44767" name=""/>
                    <pic:cNvPicPr/>
                  </pic:nvPicPr>
                  <pic:blipFill rotWithShape="1">
                    <a:blip r:embed="rId30"/>
                    <a:srcRect t="713" b="1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6534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831ABC" w14:textId="41B7A28A" w:rsidR="002355B7" w:rsidRPr="00C71AD3" w:rsidRDefault="002355B7" w:rsidP="002355B7">
      <w:pPr>
        <w:rPr>
          <w:lang w:val="fr-FR"/>
        </w:rPr>
      </w:pPr>
      <w:r w:rsidRPr="002355B7">
        <w:rPr>
          <w:noProof/>
          <w:lang w:val="fr-FR"/>
        </w:rPr>
        <w:lastRenderedPageBreak/>
        <w:drawing>
          <wp:inline distT="0" distB="0" distL="0" distR="0" wp14:anchorId="3CE34F9D" wp14:editId="5B40C255">
            <wp:extent cx="6124575" cy="7852410"/>
            <wp:effectExtent l="0" t="0" r="9525" b="0"/>
            <wp:docPr id="17081556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55641" name=""/>
                    <pic:cNvPicPr/>
                  </pic:nvPicPr>
                  <pic:blipFill rotWithShape="1">
                    <a:blip r:embed="rId31"/>
                    <a:srcRect r="1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7852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AD345E" w14:textId="77777777" w:rsidR="002355B7" w:rsidRPr="00C71AD3" w:rsidRDefault="002355B7" w:rsidP="00C71AD3">
      <w:pPr>
        <w:rPr>
          <w:lang w:val="fr-FR"/>
        </w:rPr>
      </w:pPr>
    </w:p>
    <w:sectPr w:rsidR="002355B7" w:rsidRPr="00C71AD3" w:rsidSect="00034616">
      <w:footerReference w:type="default" r:id="rId32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80ADB" w14:textId="77777777" w:rsidR="009C557E" w:rsidRDefault="009C557E">
      <w:pPr>
        <w:spacing w:after="0" w:line="240" w:lineRule="auto"/>
      </w:pPr>
      <w:r>
        <w:separator/>
      </w:r>
    </w:p>
  </w:endnote>
  <w:endnote w:type="continuationSeparator" w:id="0">
    <w:p w14:paraId="41AFB97D" w14:textId="77777777" w:rsidR="009C557E" w:rsidRDefault="009C55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3875A" w14:textId="77777777" w:rsidR="00C03AC8" w:rsidRDefault="00000000">
    <w:pPr>
      <w:pStyle w:val="Pieddepage"/>
      <w:jc w:val="right"/>
    </w:pPr>
    <w:r>
      <w:rPr>
        <w:rFonts w:ascii="Segoe UI" w:hAnsi="Segoe UI"/>
        <w:color w:val="94A3B8"/>
        <w:sz w:val="17"/>
      </w:rPr>
      <w:t xml:space="preserve">SceneryX RC_v1.0.5 — Manuel </w:t>
    </w:r>
    <w:proofErr w:type="spellStart"/>
    <w:r>
      <w:rPr>
        <w:rFonts w:ascii="Segoe UI" w:hAnsi="Segoe UI"/>
        <w:color w:val="94A3B8"/>
        <w:sz w:val="17"/>
      </w:rPr>
      <w:t>d'Utilisation</w:t>
    </w:r>
    <w:proofErr w:type="spellEnd"/>
    <w:r>
      <w:rPr>
        <w:rFonts w:ascii="Segoe UI" w:hAnsi="Segoe UI"/>
        <w:color w:val="94A3B8"/>
        <w:sz w:val="17"/>
      </w:rPr>
      <w:t xml:space="preserve"> </w:t>
    </w:r>
    <w:proofErr w:type="spellStart"/>
    <w:r>
      <w:rPr>
        <w:rFonts w:ascii="Segoe UI" w:hAnsi="Segoe UI"/>
        <w:color w:val="94A3B8"/>
        <w:sz w:val="17"/>
      </w:rPr>
      <w:t>Officiel</w:t>
    </w:r>
    <w:proofErr w:type="spellEnd"/>
    <w:r>
      <w:rPr>
        <w:rFonts w:ascii="Segoe UI" w:hAnsi="Segoe UI"/>
        <w:color w:val="94A3B8"/>
        <w:sz w:val="17"/>
      </w:rPr>
      <w:t xml:space="preserve"> • Sidestick Priority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DECBB" w14:textId="77777777" w:rsidR="009C557E" w:rsidRDefault="009C557E">
      <w:pPr>
        <w:spacing w:after="0" w:line="240" w:lineRule="auto"/>
      </w:pPr>
      <w:r>
        <w:separator/>
      </w:r>
    </w:p>
  </w:footnote>
  <w:footnote w:type="continuationSeparator" w:id="0">
    <w:p w14:paraId="65E13B5C" w14:textId="77777777" w:rsidR="009C557E" w:rsidRDefault="009C55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E37B09"/>
    <w:multiLevelType w:val="multilevel"/>
    <w:tmpl w:val="BEEE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7638B"/>
    <w:multiLevelType w:val="multilevel"/>
    <w:tmpl w:val="1198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2B1153"/>
    <w:multiLevelType w:val="multilevel"/>
    <w:tmpl w:val="C0D2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7044C1"/>
    <w:multiLevelType w:val="multilevel"/>
    <w:tmpl w:val="D33E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1F095C"/>
    <w:multiLevelType w:val="multilevel"/>
    <w:tmpl w:val="727A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D37629"/>
    <w:multiLevelType w:val="multilevel"/>
    <w:tmpl w:val="C59E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4F0A7E"/>
    <w:multiLevelType w:val="multilevel"/>
    <w:tmpl w:val="4588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894755"/>
    <w:multiLevelType w:val="multilevel"/>
    <w:tmpl w:val="ADC8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8A5AC1"/>
    <w:multiLevelType w:val="multilevel"/>
    <w:tmpl w:val="DF4C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88524C"/>
    <w:multiLevelType w:val="multilevel"/>
    <w:tmpl w:val="DA48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6D316B"/>
    <w:multiLevelType w:val="multilevel"/>
    <w:tmpl w:val="38104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601EFC"/>
    <w:multiLevelType w:val="multilevel"/>
    <w:tmpl w:val="C122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431BDB"/>
    <w:multiLevelType w:val="multilevel"/>
    <w:tmpl w:val="D138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9E5479"/>
    <w:multiLevelType w:val="multilevel"/>
    <w:tmpl w:val="CF64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A45623"/>
    <w:multiLevelType w:val="multilevel"/>
    <w:tmpl w:val="9306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0B3849"/>
    <w:multiLevelType w:val="multilevel"/>
    <w:tmpl w:val="EEE6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F90FBD"/>
    <w:multiLevelType w:val="multilevel"/>
    <w:tmpl w:val="0BCC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51074B"/>
    <w:multiLevelType w:val="multilevel"/>
    <w:tmpl w:val="D5BE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390DB7"/>
    <w:multiLevelType w:val="multilevel"/>
    <w:tmpl w:val="CA94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2658D2"/>
    <w:multiLevelType w:val="multilevel"/>
    <w:tmpl w:val="9364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275928"/>
    <w:multiLevelType w:val="multilevel"/>
    <w:tmpl w:val="2A2E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5F2E9C"/>
    <w:multiLevelType w:val="multilevel"/>
    <w:tmpl w:val="A67E9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D2A7C3F"/>
    <w:multiLevelType w:val="multilevel"/>
    <w:tmpl w:val="C11A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6C7C4B"/>
    <w:multiLevelType w:val="multilevel"/>
    <w:tmpl w:val="4BBC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F05D5F"/>
    <w:multiLevelType w:val="multilevel"/>
    <w:tmpl w:val="8904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F14D30"/>
    <w:multiLevelType w:val="multilevel"/>
    <w:tmpl w:val="C02C0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D6D5F5F"/>
    <w:multiLevelType w:val="multilevel"/>
    <w:tmpl w:val="3754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0F216A"/>
    <w:multiLevelType w:val="multilevel"/>
    <w:tmpl w:val="1E3C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491E8C"/>
    <w:multiLevelType w:val="multilevel"/>
    <w:tmpl w:val="52C8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F133AA"/>
    <w:multiLevelType w:val="multilevel"/>
    <w:tmpl w:val="8224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9D39BE"/>
    <w:multiLevelType w:val="multilevel"/>
    <w:tmpl w:val="C89A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9C0C6E"/>
    <w:multiLevelType w:val="multilevel"/>
    <w:tmpl w:val="18CC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990444">
    <w:abstractNumId w:val="8"/>
  </w:num>
  <w:num w:numId="2" w16cid:durableId="272322082">
    <w:abstractNumId w:val="6"/>
  </w:num>
  <w:num w:numId="3" w16cid:durableId="258804336">
    <w:abstractNumId w:val="5"/>
  </w:num>
  <w:num w:numId="4" w16cid:durableId="271132074">
    <w:abstractNumId w:val="4"/>
  </w:num>
  <w:num w:numId="5" w16cid:durableId="210725093">
    <w:abstractNumId w:val="7"/>
  </w:num>
  <w:num w:numId="6" w16cid:durableId="2140756263">
    <w:abstractNumId w:val="3"/>
  </w:num>
  <w:num w:numId="7" w16cid:durableId="548568411">
    <w:abstractNumId w:val="2"/>
  </w:num>
  <w:num w:numId="8" w16cid:durableId="792791443">
    <w:abstractNumId w:val="1"/>
  </w:num>
  <w:num w:numId="9" w16cid:durableId="258098987">
    <w:abstractNumId w:val="0"/>
  </w:num>
  <w:num w:numId="10" w16cid:durableId="1826776996">
    <w:abstractNumId w:val="16"/>
  </w:num>
  <w:num w:numId="11" w16cid:durableId="988050566">
    <w:abstractNumId w:val="28"/>
  </w:num>
  <w:num w:numId="12" w16cid:durableId="419956616">
    <w:abstractNumId w:val="13"/>
  </w:num>
  <w:num w:numId="13" w16cid:durableId="300037054">
    <w:abstractNumId w:val="12"/>
  </w:num>
  <w:num w:numId="14" w16cid:durableId="1436906969">
    <w:abstractNumId w:val="25"/>
  </w:num>
  <w:num w:numId="15" w16cid:durableId="854461690">
    <w:abstractNumId w:val="34"/>
  </w:num>
  <w:num w:numId="16" w16cid:durableId="2092963655">
    <w:abstractNumId w:val="11"/>
  </w:num>
  <w:num w:numId="17" w16cid:durableId="1733650454">
    <w:abstractNumId w:val="26"/>
  </w:num>
  <w:num w:numId="18" w16cid:durableId="342559912">
    <w:abstractNumId w:val="35"/>
  </w:num>
  <w:num w:numId="19" w16cid:durableId="1370490694">
    <w:abstractNumId w:val="31"/>
  </w:num>
  <w:num w:numId="20" w16cid:durableId="1520925028">
    <w:abstractNumId w:val="20"/>
  </w:num>
  <w:num w:numId="21" w16cid:durableId="552234303">
    <w:abstractNumId w:val="23"/>
  </w:num>
  <w:num w:numId="22" w16cid:durableId="1176653576">
    <w:abstractNumId w:val="33"/>
  </w:num>
  <w:num w:numId="23" w16cid:durableId="1768892492">
    <w:abstractNumId w:val="21"/>
  </w:num>
  <w:num w:numId="24" w16cid:durableId="778333162">
    <w:abstractNumId w:val="27"/>
  </w:num>
  <w:num w:numId="25" w16cid:durableId="778640407">
    <w:abstractNumId w:val="32"/>
  </w:num>
  <w:num w:numId="26" w16cid:durableId="759712775">
    <w:abstractNumId w:val="30"/>
  </w:num>
  <w:num w:numId="27" w16cid:durableId="215627912">
    <w:abstractNumId w:val="39"/>
  </w:num>
  <w:num w:numId="28" w16cid:durableId="1883715083">
    <w:abstractNumId w:val="10"/>
  </w:num>
  <w:num w:numId="29" w16cid:durableId="1401102100">
    <w:abstractNumId w:val="9"/>
  </w:num>
  <w:num w:numId="30" w16cid:durableId="890920236">
    <w:abstractNumId w:val="38"/>
  </w:num>
  <w:num w:numId="31" w16cid:durableId="1976375218">
    <w:abstractNumId w:val="22"/>
  </w:num>
  <w:num w:numId="32" w16cid:durableId="374818269">
    <w:abstractNumId w:val="19"/>
  </w:num>
  <w:num w:numId="33" w16cid:durableId="864442446">
    <w:abstractNumId w:val="40"/>
  </w:num>
  <w:num w:numId="34" w16cid:durableId="264535510">
    <w:abstractNumId w:val="36"/>
  </w:num>
  <w:num w:numId="35" w16cid:durableId="506284223">
    <w:abstractNumId w:val="29"/>
  </w:num>
  <w:num w:numId="36" w16cid:durableId="273513492">
    <w:abstractNumId w:val="14"/>
  </w:num>
  <w:num w:numId="37" w16cid:durableId="1252617073">
    <w:abstractNumId w:val="37"/>
  </w:num>
  <w:num w:numId="38" w16cid:durableId="1261792544">
    <w:abstractNumId w:val="15"/>
  </w:num>
  <w:num w:numId="39" w16cid:durableId="1810198135">
    <w:abstractNumId w:val="18"/>
  </w:num>
  <w:num w:numId="40" w16cid:durableId="226771646">
    <w:abstractNumId w:val="17"/>
  </w:num>
  <w:num w:numId="41" w16cid:durableId="32139866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EBE"/>
    <w:rsid w:val="001018E1"/>
    <w:rsid w:val="001437E1"/>
    <w:rsid w:val="0015074B"/>
    <w:rsid w:val="002355B7"/>
    <w:rsid w:val="002617FE"/>
    <w:rsid w:val="0029639D"/>
    <w:rsid w:val="00313F05"/>
    <w:rsid w:val="00326F90"/>
    <w:rsid w:val="00351566"/>
    <w:rsid w:val="003C01CF"/>
    <w:rsid w:val="003D1D3D"/>
    <w:rsid w:val="0044483E"/>
    <w:rsid w:val="00466D1A"/>
    <w:rsid w:val="004E6104"/>
    <w:rsid w:val="00553CE7"/>
    <w:rsid w:val="00571852"/>
    <w:rsid w:val="00611B58"/>
    <w:rsid w:val="00680E9F"/>
    <w:rsid w:val="008560BD"/>
    <w:rsid w:val="009C557E"/>
    <w:rsid w:val="00A10607"/>
    <w:rsid w:val="00AA1D8D"/>
    <w:rsid w:val="00AE3F24"/>
    <w:rsid w:val="00B47730"/>
    <w:rsid w:val="00C03AC8"/>
    <w:rsid w:val="00C71AD3"/>
    <w:rsid w:val="00CB0664"/>
    <w:rsid w:val="00DD6647"/>
    <w:rsid w:val="00F676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5D6580"/>
  <w14:defaultImageDpi w14:val="300"/>
  <w15:docId w15:val="{AC240151-F451-455A-9B63-EB6FA95A9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2355B7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355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29</Pages>
  <Words>2832</Words>
  <Characters>15576</Characters>
  <Application>Microsoft Office Word</Application>
  <DocSecurity>0</DocSecurity>
  <Lines>129</Lines>
  <Paragraphs>36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Bertrand Le Cabec</cp:lastModifiedBy>
  <cp:revision>7</cp:revision>
  <dcterms:created xsi:type="dcterms:W3CDTF">2013-12-23T23:15:00Z</dcterms:created>
  <dcterms:modified xsi:type="dcterms:W3CDTF">2026-10-14T01:04:00Z</dcterms:modified>
  <cp:category/>
</cp:coreProperties>
</file>